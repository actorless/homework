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C9B15" w14:textId="77777777" w:rsidR="001B712D" w:rsidRDefault="001B712D"/>
    <w:p w14:paraId="49863585" w14:textId="77777777" w:rsidR="001B712D" w:rsidRDefault="001B712D"/>
    <w:p w14:paraId="3CC00553" w14:textId="77777777" w:rsidR="001B712D" w:rsidRDefault="00000000">
      <w:pPr>
        <w:spacing w:after="120" w:line="360" w:lineRule="auto"/>
        <w:jc w:val="center"/>
        <w:rPr>
          <w:lang w:eastAsia="zh-CN"/>
        </w:rPr>
      </w:pPr>
      <w:proofErr w:type="spellStart"/>
      <w:r>
        <w:rPr>
          <w:rFonts w:eastAsia="黑体"/>
          <w:b/>
          <w:sz w:val="44"/>
          <w:lang w:eastAsia="zh-CN"/>
        </w:rPr>
        <w:t>Foxcore</w:t>
      </w:r>
      <w:proofErr w:type="spellEnd"/>
      <w:r>
        <w:rPr>
          <w:rFonts w:eastAsia="黑体"/>
          <w:b/>
          <w:sz w:val="44"/>
          <w:lang w:eastAsia="zh-CN"/>
        </w:rPr>
        <w:t>零售活动与销售跟踪信息系统</w:t>
      </w:r>
    </w:p>
    <w:p w14:paraId="2D991FCA" w14:textId="77777777" w:rsidR="001B712D" w:rsidRDefault="00000000">
      <w:pPr>
        <w:spacing w:after="120" w:line="360" w:lineRule="auto"/>
        <w:jc w:val="center"/>
        <w:rPr>
          <w:lang w:eastAsia="zh-CN"/>
        </w:rPr>
      </w:pPr>
      <w:r>
        <w:rPr>
          <w:rFonts w:eastAsia="黑体"/>
          <w:b/>
          <w:sz w:val="32"/>
          <w:lang w:eastAsia="zh-CN"/>
        </w:rPr>
        <w:t>——</w:t>
      </w:r>
      <w:r>
        <w:rPr>
          <w:rFonts w:eastAsia="黑体"/>
          <w:b/>
          <w:sz w:val="32"/>
          <w:lang w:eastAsia="zh-CN"/>
        </w:rPr>
        <w:t>系统分析与设计</w:t>
      </w:r>
    </w:p>
    <w:p w14:paraId="66654BAB" w14:textId="77777777" w:rsidR="001B712D" w:rsidRDefault="001B712D">
      <w:pPr>
        <w:rPr>
          <w:lang w:eastAsia="zh-CN"/>
        </w:rPr>
      </w:pPr>
    </w:p>
    <w:p w14:paraId="5714BD4E" w14:textId="77777777" w:rsidR="001B712D" w:rsidRDefault="001B712D">
      <w:pPr>
        <w:rPr>
          <w:lang w:eastAsia="zh-CN"/>
        </w:rPr>
      </w:pPr>
    </w:p>
    <w:p w14:paraId="51AF3F8A" w14:textId="77777777" w:rsidR="001B712D" w:rsidRDefault="001B712D">
      <w:pPr>
        <w:rPr>
          <w:lang w:eastAsia="zh-CN"/>
        </w:rPr>
      </w:pPr>
    </w:p>
    <w:p w14:paraId="4B2561AE" w14:textId="77777777" w:rsidR="001B712D" w:rsidRDefault="00000000">
      <w:pPr>
        <w:jc w:val="center"/>
        <w:rPr>
          <w:lang w:eastAsia="zh-CN"/>
        </w:rPr>
      </w:pPr>
      <w:r>
        <w:rPr>
          <w:sz w:val="32"/>
          <w:lang w:eastAsia="zh-CN"/>
        </w:rPr>
        <w:t>学生姓名：</w:t>
      </w:r>
      <w:r>
        <w:rPr>
          <w:b/>
          <w:sz w:val="32"/>
          <w:lang w:eastAsia="zh-CN"/>
        </w:rPr>
        <w:t>郑新科</w:t>
      </w:r>
    </w:p>
    <w:p w14:paraId="7421342A" w14:textId="77777777" w:rsidR="001B712D" w:rsidRDefault="00000000">
      <w:pPr>
        <w:jc w:val="center"/>
        <w:rPr>
          <w:lang w:eastAsia="zh-CN"/>
        </w:rPr>
      </w:pPr>
      <w:r>
        <w:rPr>
          <w:sz w:val="32"/>
          <w:lang w:eastAsia="zh-CN"/>
        </w:rPr>
        <w:t>学　　号：</w:t>
      </w:r>
      <w:r>
        <w:rPr>
          <w:b/>
          <w:sz w:val="32"/>
          <w:lang w:eastAsia="zh-CN"/>
        </w:rPr>
        <w:t>1602240202</w:t>
      </w:r>
    </w:p>
    <w:p w14:paraId="38DB14F0" w14:textId="77777777" w:rsidR="001B712D" w:rsidRDefault="00000000">
      <w:pPr>
        <w:jc w:val="center"/>
        <w:rPr>
          <w:lang w:eastAsia="zh-CN"/>
        </w:rPr>
      </w:pPr>
      <w:r>
        <w:rPr>
          <w:sz w:val="32"/>
          <w:lang w:eastAsia="zh-CN"/>
        </w:rPr>
        <w:t>专业班级：</w:t>
      </w:r>
      <w:r>
        <w:rPr>
          <w:b/>
          <w:sz w:val="32"/>
          <w:lang w:eastAsia="zh-CN"/>
        </w:rPr>
        <w:t>信管</w:t>
      </w:r>
      <w:r>
        <w:rPr>
          <w:b/>
          <w:sz w:val="32"/>
          <w:lang w:eastAsia="zh-CN"/>
        </w:rPr>
        <w:t>2402</w:t>
      </w:r>
    </w:p>
    <w:p w14:paraId="47BF0165" w14:textId="77777777" w:rsidR="001B712D" w:rsidRDefault="00000000">
      <w:pPr>
        <w:jc w:val="center"/>
        <w:rPr>
          <w:lang w:eastAsia="zh-CN"/>
        </w:rPr>
      </w:pPr>
      <w:r>
        <w:rPr>
          <w:sz w:val="32"/>
          <w:lang w:eastAsia="zh-CN"/>
        </w:rPr>
        <w:t>课　　程：</w:t>
      </w:r>
      <w:r>
        <w:rPr>
          <w:b/>
          <w:sz w:val="32"/>
          <w:lang w:eastAsia="zh-CN"/>
        </w:rPr>
        <w:t>系统分析与设计</w:t>
      </w:r>
    </w:p>
    <w:p w14:paraId="05A5611A" w14:textId="77777777" w:rsidR="001B712D" w:rsidRDefault="00000000">
      <w:pPr>
        <w:jc w:val="center"/>
        <w:rPr>
          <w:lang w:eastAsia="zh-CN"/>
        </w:rPr>
      </w:pPr>
      <w:r>
        <w:rPr>
          <w:sz w:val="32"/>
          <w:lang w:eastAsia="zh-CN"/>
        </w:rPr>
        <w:t>2026</w:t>
      </w:r>
      <w:r>
        <w:rPr>
          <w:sz w:val="32"/>
          <w:lang w:eastAsia="zh-CN"/>
        </w:rPr>
        <w:t>年</w:t>
      </w:r>
      <w:r>
        <w:rPr>
          <w:sz w:val="32"/>
          <w:lang w:eastAsia="zh-CN"/>
        </w:rPr>
        <w:t>10</w:t>
      </w:r>
      <w:r>
        <w:rPr>
          <w:sz w:val="32"/>
          <w:lang w:eastAsia="zh-CN"/>
        </w:rPr>
        <w:t>月</w:t>
      </w:r>
    </w:p>
    <w:p w14:paraId="348ADB04" w14:textId="77777777" w:rsidR="001B712D" w:rsidRDefault="00000000">
      <w:pPr>
        <w:rPr>
          <w:lang w:eastAsia="zh-CN"/>
        </w:rPr>
      </w:pPr>
      <w:r>
        <w:rPr>
          <w:lang w:eastAsia="zh-CN"/>
        </w:rPr>
        <w:br w:type="page"/>
      </w:r>
    </w:p>
    <w:p w14:paraId="4E01079D" w14:textId="77777777" w:rsidR="001B712D" w:rsidRDefault="00000000">
      <w:pPr>
        <w:pStyle w:val="1"/>
        <w:spacing w:before="360" w:after="240"/>
        <w:jc w:val="center"/>
        <w:rPr>
          <w:lang w:eastAsia="zh-CN"/>
        </w:rPr>
      </w:pPr>
      <w:r>
        <w:rPr>
          <w:rFonts w:ascii="Times New Roman" w:eastAsia="黑体" w:hAnsi="Times New Roman"/>
          <w:sz w:val="32"/>
          <w:lang w:eastAsia="zh-CN"/>
        </w:rPr>
        <w:lastRenderedPageBreak/>
        <w:t>摘　要</w:t>
      </w:r>
    </w:p>
    <w:p w14:paraId="188DDFBD" w14:textId="77777777" w:rsidR="001B712D" w:rsidRDefault="00000000">
      <w:pPr>
        <w:spacing w:after="120" w:line="360" w:lineRule="auto"/>
        <w:ind w:firstLine="480"/>
        <w:rPr>
          <w:lang w:eastAsia="zh-CN"/>
        </w:rPr>
      </w:pPr>
      <w:proofErr w:type="spellStart"/>
      <w:r>
        <w:rPr>
          <w:lang w:eastAsia="zh-CN"/>
        </w:rPr>
        <w:t>Foxcore</w:t>
      </w:r>
      <w:proofErr w:type="spellEnd"/>
      <w:r>
        <w:rPr>
          <w:lang w:eastAsia="zh-CN"/>
        </w:rPr>
        <w:t xml:space="preserve"> Retail</w:t>
      </w:r>
      <w:r>
        <w:rPr>
          <w:lang w:eastAsia="zh-CN"/>
        </w:rPr>
        <w:t>（</w:t>
      </w:r>
      <w:proofErr w:type="spellStart"/>
      <w:r>
        <w:rPr>
          <w:lang w:eastAsia="zh-CN"/>
        </w:rPr>
        <w:t>Foxcore</w:t>
      </w:r>
      <w:proofErr w:type="spellEnd"/>
      <w:r>
        <w:rPr>
          <w:lang w:eastAsia="zh-CN"/>
        </w:rPr>
        <w:t>）是一家以节日季零售活动为核心业务的公司，每逢节日季临近需在多个场地举办活动、设置展位并派出销售人员进行现场销售。随着公司业务扩张，原有的手工记录方式暴露出数据分散、重复录入、难以实时跟踪、对账统计困难等问题。本文以</w:t>
      </w:r>
      <w:proofErr w:type="spellStart"/>
      <w:r>
        <w:rPr>
          <w:lang w:eastAsia="zh-CN"/>
        </w:rPr>
        <w:t>Foxcore</w:t>
      </w:r>
      <w:proofErr w:type="spellEnd"/>
      <w:r>
        <w:rPr>
          <w:lang w:eastAsia="zh-CN"/>
        </w:rPr>
        <w:t>零售活动与销售业务为对象开展系统分析与设计：首先梳理业务现状，明确问题与项目愿景；其次进行业务建模，绘制业务用例图与现状、改进后的业务序列图；进而开展需求分析，结合</w:t>
      </w:r>
      <w:r>
        <w:rPr>
          <w:lang w:eastAsia="zh-CN"/>
        </w:rPr>
        <w:t>UML</w:t>
      </w:r>
      <w:r>
        <w:rPr>
          <w:lang w:eastAsia="zh-CN"/>
        </w:rPr>
        <w:t>用例分析确定系统功能并制定用例规约；随后进行系统分析，通过分析类图、分析序列图与分析状态机图识别并封装系统核心域机制；最后基于案例数据模型完成系统设计与数据库设计。系统基于</w:t>
      </w:r>
      <w:r>
        <w:rPr>
          <w:lang w:eastAsia="zh-CN"/>
        </w:rPr>
        <w:t>XAMPP</w:t>
      </w:r>
      <w:r>
        <w:rPr>
          <w:lang w:eastAsia="zh-CN"/>
        </w:rPr>
        <w:t>平台上的</w:t>
      </w:r>
      <w:r>
        <w:rPr>
          <w:lang w:eastAsia="zh-CN"/>
        </w:rPr>
        <w:t>MariaDB</w:t>
      </w:r>
      <w:r>
        <w:rPr>
          <w:lang w:eastAsia="zh-CN"/>
        </w:rPr>
        <w:t>实现，对活动、场地、展位、产品、销售与人员等核心业务数据进行统一管理，支持销售实时记录与多维度统计查询，可有效提升活动与销售跟踪效率、支撑经营决策，并为类似零售活动信息系统的设计提供参考借鉴。</w:t>
      </w:r>
    </w:p>
    <w:p w14:paraId="15CD1700" w14:textId="77777777" w:rsidR="001B712D" w:rsidRDefault="00000000">
      <w:pPr>
        <w:spacing w:after="120" w:line="360" w:lineRule="auto"/>
        <w:ind w:firstLine="480"/>
        <w:rPr>
          <w:lang w:eastAsia="zh-CN"/>
        </w:rPr>
      </w:pPr>
      <w:r>
        <w:rPr>
          <w:lang w:eastAsia="zh-CN"/>
        </w:rPr>
        <w:t>关键词：信息系统设计；业务建模；用例分析；用例规约；系统分析；数据库设计；零售活动</w:t>
      </w:r>
    </w:p>
    <w:p w14:paraId="77F81D75" w14:textId="77777777" w:rsidR="001B712D" w:rsidRDefault="00000000">
      <w:pPr>
        <w:rPr>
          <w:lang w:eastAsia="zh-CN"/>
        </w:rPr>
      </w:pPr>
      <w:r>
        <w:rPr>
          <w:lang w:eastAsia="zh-CN"/>
        </w:rPr>
        <w:br w:type="page"/>
      </w:r>
    </w:p>
    <w:p w14:paraId="048F1622" w14:textId="77777777" w:rsidR="001B712D" w:rsidRDefault="00000000">
      <w:pPr>
        <w:pStyle w:val="1"/>
        <w:spacing w:before="360" w:after="240"/>
        <w:jc w:val="center"/>
      </w:pPr>
      <w:r>
        <w:rPr>
          <w:rFonts w:ascii="Times New Roman" w:eastAsia="黑体" w:hAnsi="Times New Roman"/>
          <w:sz w:val="32"/>
        </w:rPr>
        <w:lastRenderedPageBreak/>
        <w:t>ABSTRACT</w:t>
      </w:r>
    </w:p>
    <w:p w14:paraId="0050B6F3" w14:textId="77777777" w:rsidR="001B712D" w:rsidRDefault="00000000">
      <w:pPr>
        <w:spacing w:after="120" w:line="360" w:lineRule="auto"/>
        <w:ind w:firstLine="480"/>
      </w:pPr>
      <w:r>
        <w:rPr>
          <w:rFonts w:eastAsia="Times New Roman"/>
        </w:rPr>
        <w:t>Foxcore Retail is a company whose core business is festival-season retail events. Before each festival season, it needs to run events at multiple venues, set up booths and dispatch salespeople to sell on site. As the company expands, its manual recording approach exposes problems such as scattered data, duplicate entry, difficulty in real-time tracking and reconciliation. Taking Foxcore's retail event and sales business as the object, this paper carries out system analysis and design: it first analyses the current situation, clarifies the problems and the project vision; then conducts business modelling and draws a business use case diagram together with as-is and to-be business sequence diagrams; further carries out requirement analysis to determine system functions with UML use-case analysis and to specify use-case specifications; then performs system analysis and identifies the core domain mechanisms through the analysis class diagram, the analysis sequence diagram and the analysis state machine diagram; and finally completes the system design and the database design based on the case data model. The system is implemented on MariaDB under the XAMPP platform, managing core business data such as events, venues, booths, products, sales and personnel in a unified way, and supports real-time sale recording and multi-dimensional statistics, which effectively improves the efficiency of event and sales tracking, supports management decisions, and provides a reference for the design of similar retail-event information systems.</w:t>
      </w:r>
    </w:p>
    <w:p w14:paraId="33873C47" w14:textId="77777777" w:rsidR="001B712D" w:rsidRDefault="00000000">
      <w:pPr>
        <w:spacing w:after="120" w:line="360" w:lineRule="auto"/>
        <w:ind w:firstLine="480"/>
      </w:pPr>
      <w:r>
        <w:rPr>
          <w:rFonts w:eastAsia="Times New Roman"/>
        </w:rPr>
        <w:t>Key words: Information System Design; Business Modelling; Use-case Analysis; Use-case Specification; System Analysis; Database Design; Retail Event</w:t>
      </w:r>
    </w:p>
    <w:p w14:paraId="66204BE1" w14:textId="77777777" w:rsidR="001B712D" w:rsidRDefault="00000000">
      <w:r>
        <w:br w:type="page"/>
      </w:r>
    </w:p>
    <w:p w14:paraId="73A60B97" w14:textId="77777777" w:rsidR="001B712D" w:rsidRDefault="00000000" w:rsidP="00BA664C">
      <w:pPr>
        <w:pStyle w:val="1"/>
        <w:spacing w:before="360" w:after="240"/>
        <w:rPr>
          <w:lang w:eastAsia="zh-CN"/>
        </w:rPr>
      </w:pPr>
      <w:r>
        <w:rPr>
          <w:rFonts w:ascii="Times New Roman" w:eastAsia="黑体" w:hAnsi="Times New Roman"/>
          <w:sz w:val="32"/>
          <w:lang w:eastAsia="zh-CN"/>
        </w:rPr>
        <w:lastRenderedPageBreak/>
        <w:t>第</w:t>
      </w:r>
      <w:r>
        <w:rPr>
          <w:rFonts w:ascii="Times New Roman" w:eastAsia="黑体" w:hAnsi="Times New Roman"/>
          <w:sz w:val="32"/>
          <w:lang w:eastAsia="zh-CN"/>
        </w:rPr>
        <w:t>1</w:t>
      </w:r>
      <w:r>
        <w:rPr>
          <w:rFonts w:ascii="Times New Roman" w:eastAsia="黑体" w:hAnsi="Times New Roman"/>
          <w:sz w:val="32"/>
          <w:lang w:eastAsia="zh-CN"/>
        </w:rPr>
        <w:t>章　绪论</w:t>
      </w:r>
    </w:p>
    <w:p w14:paraId="44179E8F" w14:textId="77777777" w:rsidR="001B712D" w:rsidRDefault="00000000">
      <w:pPr>
        <w:pStyle w:val="21"/>
        <w:spacing w:after="120"/>
        <w:rPr>
          <w:lang w:eastAsia="zh-CN"/>
        </w:rPr>
      </w:pPr>
      <w:r>
        <w:rPr>
          <w:rFonts w:ascii="Times New Roman" w:eastAsia="黑体" w:hAnsi="Times New Roman"/>
          <w:sz w:val="28"/>
          <w:lang w:eastAsia="zh-CN"/>
        </w:rPr>
        <w:t>1.1</w:t>
      </w:r>
      <w:r>
        <w:rPr>
          <w:rFonts w:ascii="Times New Roman" w:eastAsia="黑体" w:hAnsi="Times New Roman"/>
          <w:sz w:val="28"/>
          <w:lang w:eastAsia="zh-CN"/>
        </w:rPr>
        <w:t xml:space="preserve">　项目背景及意义</w:t>
      </w:r>
    </w:p>
    <w:p w14:paraId="592AB3C8" w14:textId="77777777" w:rsidR="001B712D" w:rsidRDefault="00000000">
      <w:pPr>
        <w:spacing w:after="120" w:line="360" w:lineRule="auto"/>
        <w:ind w:firstLine="480"/>
        <w:rPr>
          <w:lang w:eastAsia="zh-CN"/>
        </w:rPr>
      </w:pPr>
      <w:proofErr w:type="spellStart"/>
      <w:r>
        <w:rPr>
          <w:lang w:eastAsia="zh-CN"/>
        </w:rPr>
        <w:t>Foxcore</w:t>
      </w:r>
      <w:proofErr w:type="spellEnd"/>
      <w:r>
        <w:rPr>
          <w:lang w:eastAsia="zh-CN"/>
        </w:rPr>
        <w:t xml:space="preserve"> Retail</w:t>
      </w:r>
      <w:r>
        <w:rPr>
          <w:lang w:eastAsia="zh-CN"/>
        </w:rPr>
        <w:t>（以下简称</w:t>
      </w:r>
      <w:r>
        <w:rPr>
          <w:lang w:eastAsia="zh-CN"/>
        </w:rPr>
        <w:t>“</w:t>
      </w:r>
      <w:proofErr w:type="spellStart"/>
      <w:r>
        <w:rPr>
          <w:lang w:eastAsia="zh-CN"/>
        </w:rPr>
        <w:t>Foxcore</w:t>
      </w:r>
      <w:proofErr w:type="spellEnd"/>
      <w:r>
        <w:rPr>
          <w:lang w:eastAsia="zh-CN"/>
        </w:rPr>
        <w:t>”</w:t>
      </w:r>
      <w:r>
        <w:rPr>
          <w:lang w:eastAsia="zh-CN"/>
        </w:rPr>
        <w:t>）是一家以节日季零售活动为核心业务的公司。每逢节日季临近，公司需要在多个场地举办零售活动，在活动内设置展位，并派出销售人员进行现场销售。随着公司近期业务扩张，活动场次与销售规模同步增长，原有的手工记录方式已难以满足对活动与销售数据进行有效跟踪的需要。</w:t>
      </w:r>
    </w:p>
    <w:p w14:paraId="563FE5B5" w14:textId="77777777" w:rsidR="001B712D" w:rsidRDefault="00000000">
      <w:pPr>
        <w:spacing w:after="120" w:line="360" w:lineRule="auto"/>
        <w:ind w:firstLine="480"/>
        <w:rPr>
          <w:lang w:eastAsia="zh-CN"/>
        </w:rPr>
      </w:pPr>
      <w:r>
        <w:rPr>
          <w:lang w:eastAsia="zh-CN"/>
        </w:rPr>
        <w:t>为应对即将到来的节日季（距开幕仅约一个月），公司创始人决定在不投入高额技术采购的前提下，自主开发一套轻量、低成本的零售活动与销售跟踪信息系统（以下简称</w:t>
      </w:r>
      <w:r>
        <w:rPr>
          <w:lang w:eastAsia="zh-CN"/>
        </w:rPr>
        <w:t>“</w:t>
      </w:r>
      <w:r>
        <w:rPr>
          <w:lang w:eastAsia="zh-CN"/>
        </w:rPr>
        <w:t>本系统</w:t>
      </w:r>
      <w:r>
        <w:rPr>
          <w:lang w:eastAsia="zh-CN"/>
        </w:rPr>
        <w:t>”</w:t>
      </w:r>
      <w:r>
        <w:rPr>
          <w:lang w:eastAsia="zh-CN"/>
        </w:rPr>
        <w:t>）。系统基于</w:t>
      </w:r>
      <w:r>
        <w:rPr>
          <w:lang w:eastAsia="zh-CN"/>
        </w:rPr>
        <w:t>XAMPP</w:t>
      </w:r>
      <w:r>
        <w:rPr>
          <w:lang w:eastAsia="zh-CN"/>
        </w:rPr>
        <w:t>平台上的</w:t>
      </w:r>
      <w:r>
        <w:rPr>
          <w:lang w:eastAsia="zh-CN"/>
        </w:rPr>
        <w:t>MariaDB</w:t>
      </w:r>
      <w:r>
        <w:rPr>
          <w:lang w:eastAsia="zh-CN"/>
        </w:rPr>
        <w:t>数据库，可通过</w:t>
      </w:r>
      <w:r>
        <w:rPr>
          <w:lang w:eastAsia="zh-CN"/>
        </w:rPr>
        <w:t>SQL</w:t>
      </w:r>
      <w:r>
        <w:rPr>
          <w:lang w:eastAsia="zh-CN"/>
        </w:rPr>
        <w:t>或</w:t>
      </w:r>
      <w:r>
        <w:rPr>
          <w:lang w:eastAsia="zh-CN"/>
        </w:rPr>
        <w:t>phpMyAdmin</w:t>
      </w:r>
      <w:r>
        <w:rPr>
          <w:lang w:eastAsia="zh-CN"/>
        </w:rPr>
        <w:t>实现，对活动、场地、展位、产品、销售与人员等核心业务数据进行统一管理，从而简化管理流程、提高跟踪效率，并为同类零售活动信息系统建设提供参考。</w:t>
      </w:r>
    </w:p>
    <w:p w14:paraId="6C5C39BA" w14:textId="77777777" w:rsidR="001B712D" w:rsidRDefault="00000000">
      <w:pPr>
        <w:pStyle w:val="21"/>
        <w:spacing w:after="120"/>
        <w:rPr>
          <w:lang w:eastAsia="zh-CN"/>
        </w:rPr>
      </w:pPr>
      <w:r>
        <w:rPr>
          <w:rFonts w:ascii="Times New Roman" w:eastAsia="黑体" w:hAnsi="Times New Roman"/>
          <w:sz w:val="28"/>
          <w:lang w:eastAsia="zh-CN"/>
        </w:rPr>
        <w:t>1.2</w:t>
      </w:r>
      <w:r>
        <w:rPr>
          <w:rFonts w:ascii="Times New Roman" w:eastAsia="黑体" w:hAnsi="Times New Roman"/>
          <w:sz w:val="28"/>
          <w:lang w:eastAsia="zh-CN"/>
        </w:rPr>
        <w:t xml:space="preserve">　问题陈述</w:t>
      </w:r>
    </w:p>
    <w:p w14:paraId="291F80C5" w14:textId="77777777" w:rsidR="001B712D" w:rsidRDefault="00000000">
      <w:pPr>
        <w:spacing w:after="120" w:line="360" w:lineRule="auto"/>
        <w:ind w:firstLine="480"/>
        <w:rPr>
          <w:lang w:eastAsia="zh-CN"/>
        </w:rPr>
      </w:pPr>
      <w:r>
        <w:rPr>
          <w:lang w:eastAsia="zh-CN"/>
        </w:rPr>
        <w:t>当前</w:t>
      </w:r>
      <w:proofErr w:type="spellStart"/>
      <w:r>
        <w:rPr>
          <w:lang w:eastAsia="zh-CN"/>
        </w:rPr>
        <w:t>Foxcore</w:t>
      </w:r>
      <w:proofErr w:type="spellEnd"/>
      <w:r>
        <w:rPr>
          <w:lang w:eastAsia="zh-CN"/>
        </w:rPr>
        <w:t>的业务活动与销售跟踪存在以下问题：</w:t>
      </w:r>
    </w:p>
    <w:p w14:paraId="389BC422" w14:textId="77777777" w:rsidR="001B712D" w:rsidRDefault="00000000">
      <w:pPr>
        <w:spacing w:after="120" w:line="360" w:lineRule="auto"/>
        <w:ind w:firstLine="480"/>
        <w:rPr>
          <w:lang w:eastAsia="zh-CN"/>
        </w:rPr>
      </w:pPr>
      <w:r>
        <w:rPr>
          <w:lang w:eastAsia="zh-CN"/>
        </w:rPr>
        <w:t>（</w:t>
      </w:r>
      <w:r>
        <w:rPr>
          <w:lang w:eastAsia="zh-CN"/>
        </w:rPr>
        <w:t>1</w:t>
      </w:r>
      <w:r>
        <w:rPr>
          <w:lang w:eastAsia="zh-CN"/>
        </w:rPr>
        <w:t>）数据分散：活动、场地、展位、销售、产品与人员等数据分别以纸质单据、个人</w:t>
      </w:r>
      <w:r>
        <w:rPr>
          <w:lang w:eastAsia="zh-CN"/>
        </w:rPr>
        <w:t>Excel</w:t>
      </w:r>
      <w:r>
        <w:rPr>
          <w:lang w:eastAsia="zh-CN"/>
        </w:rPr>
        <w:t>台账等形式分散保存，缺乏统一的集中数据源；</w:t>
      </w:r>
    </w:p>
    <w:p w14:paraId="4AC01987" w14:textId="77777777" w:rsidR="001B712D" w:rsidRDefault="00000000">
      <w:pPr>
        <w:spacing w:after="120" w:line="360" w:lineRule="auto"/>
        <w:ind w:firstLine="480"/>
        <w:rPr>
          <w:lang w:eastAsia="zh-CN"/>
        </w:rPr>
      </w:pPr>
      <w:r>
        <w:rPr>
          <w:lang w:eastAsia="zh-CN"/>
        </w:rPr>
        <w:t>（</w:t>
      </w:r>
      <w:r>
        <w:rPr>
          <w:lang w:eastAsia="zh-CN"/>
        </w:rPr>
        <w:t>2</w:t>
      </w:r>
      <w:r>
        <w:rPr>
          <w:lang w:eastAsia="zh-CN"/>
        </w:rPr>
        <w:t>）手工记录与重复录入：销售过程中需手工填写纸质销售单，下班后又需手工录入</w:t>
      </w:r>
      <w:r>
        <w:rPr>
          <w:lang w:eastAsia="zh-CN"/>
        </w:rPr>
        <w:t>Excel</w:t>
      </w:r>
      <w:r>
        <w:rPr>
          <w:lang w:eastAsia="zh-CN"/>
        </w:rPr>
        <w:t>台账，重复录入、易出错、效率低；</w:t>
      </w:r>
    </w:p>
    <w:p w14:paraId="46A02D54" w14:textId="77777777" w:rsidR="001B712D" w:rsidRDefault="00000000">
      <w:pPr>
        <w:spacing w:after="120" w:line="360" w:lineRule="auto"/>
        <w:ind w:firstLine="480"/>
        <w:rPr>
          <w:lang w:eastAsia="zh-CN"/>
        </w:rPr>
      </w:pPr>
      <w:r>
        <w:rPr>
          <w:lang w:eastAsia="zh-CN"/>
        </w:rPr>
        <w:t>（</w:t>
      </w:r>
      <w:r>
        <w:rPr>
          <w:lang w:eastAsia="zh-CN"/>
        </w:rPr>
        <w:t>3</w:t>
      </w:r>
      <w:r>
        <w:rPr>
          <w:lang w:eastAsia="zh-CN"/>
        </w:rPr>
        <w:t>）难以实时跟踪：多场地、多活动的销售情况无法实时汇总，管理层难以及时掌握各活动与场地的销售进度；</w:t>
      </w:r>
    </w:p>
    <w:p w14:paraId="09F7CED4" w14:textId="77777777" w:rsidR="001B712D" w:rsidRDefault="00000000">
      <w:pPr>
        <w:spacing w:after="120" w:line="360" w:lineRule="auto"/>
        <w:ind w:firstLine="480"/>
        <w:rPr>
          <w:lang w:eastAsia="zh-CN"/>
        </w:rPr>
      </w:pPr>
      <w:r>
        <w:rPr>
          <w:lang w:eastAsia="zh-CN"/>
        </w:rPr>
        <w:t>（</w:t>
      </w:r>
      <w:r>
        <w:rPr>
          <w:lang w:eastAsia="zh-CN"/>
        </w:rPr>
        <w:t>4</w:t>
      </w:r>
      <w:r>
        <w:rPr>
          <w:lang w:eastAsia="zh-CN"/>
        </w:rPr>
        <w:t>）对账与统计困难：手工汇总跨场地、跨活动的销售数据工作量大，容易遗漏或算错，影响结算与经营决策。</w:t>
      </w:r>
    </w:p>
    <w:p w14:paraId="02C6504B" w14:textId="77777777" w:rsidR="001B712D" w:rsidRDefault="00000000">
      <w:pPr>
        <w:pStyle w:val="21"/>
        <w:spacing w:after="120"/>
        <w:rPr>
          <w:lang w:eastAsia="zh-CN"/>
        </w:rPr>
      </w:pPr>
      <w:r>
        <w:rPr>
          <w:rFonts w:ascii="Times New Roman" w:eastAsia="黑体" w:hAnsi="Times New Roman"/>
          <w:sz w:val="28"/>
          <w:lang w:eastAsia="zh-CN"/>
        </w:rPr>
        <w:t>1.3</w:t>
      </w:r>
      <w:r>
        <w:rPr>
          <w:rFonts w:ascii="Times New Roman" w:eastAsia="黑体" w:hAnsi="Times New Roman"/>
          <w:sz w:val="28"/>
          <w:lang w:eastAsia="zh-CN"/>
        </w:rPr>
        <w:t xml:space="preserve">　项目愿景与总体目标</w:t>
      </w:r>
    </w:p>
    <w:p w14:paraId="0D030658" w14:textId="77777777" w:rsidR="001B712D" w:rsidRDefault="00000000">
      <w:pPr>
        <w:spacing w:after="120" w:line="360" w:lineRule="auto"/>
        <w:ind w:firstLine="480"/>
        <w:rPr>
          <w:lang w:eastAsia="zh-CN"/>
        </w:rPr>
      </w:pPr>
      <w:r>
        <w:rPr>
          <w:lang w:eastAsia="zh-CN"/>
        </w:rPr>
        <w:t>本项目的愿景是通过建立统一的信息系统，对活动、场地、展位、产品类别、产品、销售人员及其班次、销售记录等核心业务数据实施一体化集中管理；支持销售过程的实时记录与查询，消除手工单据与重复录入；支持按活动、场地、时间等</w:t>
      </w:r>
      <w:r>
        <w:rPr>
          <w:lang w:eastAsia="zh-CN"/>
        </w:rPr>
        <w:lastRenderedPageBreak/>
        <w:t>多维度对销售数据进行汇总统计，满足实时跟踪与对账需求；并在有限预算与时间内以低成本方式完成系统建设（基于</w:t>
      </w:r>
      <w:r>
        <w:rPr>
          <w:lang w:eastAsia="zh-CN"/>
        </w:rPr>
        <w:t>XAMPP</w:t>
      </w:r>
      <w:r>
        <w:rPr>
          <w:lang w:eastAsia="zh-CN"/>
        </w:rPr>
        <w:t>与</w:t>
      </w:r>
      <w:r>
        <w:rPr>
          <w:lang w:eastAsia="zh-CN"/>
        </w:rPr>
        <w:t>MariaDB</w:t>
      </w:r>
      <w:r>
        <w:rPr>
          <w:lang w:eastAsia="zh-CN"/>
        </w:rPr>
        <w:t>）。</w:t>
      </w:r>
    </w:p>
    <w:p w14:paraId="4817212E" w14:textId="77777777" w:rsidR="001B712D" w:rsidRDefault="00000000">
      <w:pPr>
        <w:pStyle w:val="21"/>
        <w:spacing w:after="120"/>
        <w:rPr>
          <w:lang w:eastAsia="zh-CN"/>
        </w:rPr>
      </w:pPr>
      <w:r>
        <w:rPr>
          <w:rFonts w:ascii="Times New Roman" w:eastAsia="黑体" w:hAnsi="Times New Roman"/>
          <w:sz w:val="28"/>
          <w:lang w:eastAsia="zh-CN"/>
        </w:rPr>
        <w:t>1.4</w:t>
      </w:r>
      <w:r>
        <w:rPr>
          <w:rFonts w:ascii="Times New Roman" w:eastAsia="黑体" w:hAnsi="Times New Roman"/>
          <w:sz w:val="28"/>
          <w:lang w:eastAsia="zh-CN"/>
        </w:rPr>
        <w:t xml:space="preserve">　主要研究内容</w:t>
      </w:r>
    </w:p>
    <w:p w14:paraId="3A60CFEC" w14:textId="77777777" w:rsidR="001B712D" w:rsidRDefault="00000000">
      <w:pPr>
        <w:spacing w:after="120" w:line="360" w:lineRule="auto"/>
        <w:ind w:firstLine="480"/>
        <w:rPr>
          <w:lang w:eastAsia="zh-CN"/>
        </w:rPr>
      </w:pPr>
      <w:r>
        <w:rPr>
          <w:lang w:eastAsia="zh-CN"/>
        </w:rPr>
        <w:t>本课题以</w:t>
      </w:r>
      <w:proofErr w:type="spellStart"/>
      <w:r>
        <w:rPr>
          <w:lang w:eastAsia="zh-CN"/>
        </w:rPr>
        <w:t>Foxcore</w:t>
      </w:r>
      <w:proofErr w:type="spellEnd"/>
      <w:r>
        <w:rPr>
          <w:lang w:eastAsia="zh-CN"/>
        </w:rPr>
        <w:t>为对象开展系统分析与设计，主要研究内容如下：</w:t>
      </w:r>
    </w:p>
    <w:p w14:paraId="2F1562B5" w14:textId="77777777" w:rsidR="001B712D" w:rsidRDefault="00000000">
      <w:pPr>
        <w:spacing w:after="120" w:line="360" w:lineRule="auto"/>
        <w:ind w:firstLine="480"/>
        <w:rPr>
          <w:lang w:eastAsia="zh-CN"/>
        </w:rPr>
      </w:pPr>
      <w:r>
        <w:rPr>
          <w:lang w:eastAsia="zh-CN"/>
        </w:rPr>
        <w:t>（</w:t>
      </w:r>
      <w:r>
        <w:rPr>
          <w:lang w:eastAsia="zh-CN"/>
        </w:rPr>
        <w:t>1</w:t>
      </w:r>
      <w:r>
        <w:rPr>
          <w:lang w:eastAsia="zh-CN"/>
        </w:rPr>
        <w:t>）系统需求调研与分析：梳理</w:t>
      </w:r>
      <w:proofErr w:type="spellStart"/>
      <w:r>
        <w:rPr>
          <w:lang w:eastAsia="zh-CN"/>
        </w:rPr>
        <w:t>Foxcore</w:t>
      </w:r>
      <w:proofErr w:type="spellEnd"/>
      <w:r>
        <w:rPr>
          <w:lang w:eastAsia="zh-CN"/>
        </w:rPr>
        <w:t>零售活动与销售业务现状，明确问题、项目愿景与总体目标，收集干系人需求并分析系统用例；</w:t>
      </w:r>
    </w:p>
    <w:p w14:paraId="627888A7" w14:textId="77777777" w:rsidR="001B712D" w:rsidRDefault="00000000">
      <w:pPr>
        <w:spacing w:after="120" w:line="360" w:lineRule="auto"/>
        <w:ind w:firstLine="480"/>
        <w:rPr>
          <w:lang w:eastAsia="zh-CN"/>
        </w:rPr>
      </w:pPr>
      <w:r>
        <w:rPr>
          <w:lang w:eastAsia="zh-CN"/>
        </w:rPr>
        <w:t>（</w:t>
      </w:r>
      <w:r>
        <w:rPr>
          <w:lang w:eastAsia="zh-CN"/>
        </w:rPr>
        <w:t>2</w:t>
      </w:r>
      <w:r>
        <w:rPr>
          <w:lang w:eastAsia="zh-CN"/>
        </w:rPr>
        <w:t>）业务建模：从组织业务视角绘制业务用例图、现状业务序列图与改进后业务序列图，明确业务流程改进方向；</w:t>
      </w:r>
    </w:p>
    <w:p w14:paraId="451F52C6" w14:textId="77777777" w:rsidR="001B712D" w:rsidRDefault="00000000">
      <w:pPr>
        <w:spacing w:after="120" w:line="360" w:lineRule="auto"/>
        <w:ind w:firstLine="480"/>
        <w:rPr>
          <w:lang w:eastAsia="zh-CN"/>
        </w:rPr>
      </w:pPr>
      <w:r>
        <w:rPr>
          <w:lang w:eastAsia="zh-CN"/>
        </w:rPr>
        <w:t>（</w:t>
      </w:r>
      <w:r>
        <w:rPr>
          <w:lang w:eastAsia="zh-CN"/>
        </w:rPr>
        <w:t>3</w:t>
      </w:r>
      <w:r>
        <w:rPr>
          <w:lang w:eastAsia="zh-CN"/>
        </w:rPr>
        <w:t>）需求分析：结合</w:t>
      </w:r>
      <w:r>
        <w:rPr>
          <w:lang w:eastAsia="zh-CN"/>
        </w:rPr>
        <w:t>UML</w:t>
      </w:r>
      <w:r>
        <w:rPr>
          <w:lang w:eastAsia="zh-CN"/>
        </w:rPr>
        <w:t>进行系统用例分析，制定用例规约，明确系统功能与约束；</w:t>
      </w:r>
    </w:p>
    <w:p w14:paraId="5DB7432E" w14:textId="77777777" w:rsidR="001B712D" w:rsidRDefault="00000000">
      <w:pPr>
        <w:spacing w:after="120" w:line="360" w:lineRule="auto"/>
        <w:ind w:firstLine="480"/>
        <w:rPr>
          <w:lang w:eastAsia="zh-CN"/>
        </w:rPr>
      </w:pPr>
      <w:r>
        <w:rPr>
          <w:lang w:eastAsia="zh-CN"/>
        </w:rPr>
        <w:t>（</w:t>
      </w:r>
      <w:r>
        <w:rPr>
          <w:lang w:eastAsia="zh-CN"/>
        </w:rPr>
        <w:t>4</w:t>
      </w:r>
      <w:r>
        <w:rPr>
          <w:lang w:eastAsia="zh-CN"/>
        </w:rPr>
        <w:t>）系统分析：通过分析类图、分析序列图与分析状态机图识别并封装系统核心域机制，明确类之间的责任分配与状态逻辑；</w:t>
      </w:r>
    </w:p>
    <w:p w14:paraId="5A991FF7" w14:textId="77777777" w:rsidR="001B712D" w:rsidRDefault="00000000">
      <w:pPr>
        <w:spacing w:after="120" w:line="360" w:lineRule="auto"/>
        <w:ind w:firstLine="480"/>
        <w:rPr>
          <w:lang w:eastAsia="zh-CN"/>
        </w:rPr>
      </w:pPr>
      <w:r>
        <w:rPr>
          <w:lang w:eastAsia="zh-CN"/>
        </w:rPr>
        <w:t>（</w:t>
      </w:r>
      <w:r>
        <w:rPr>
          <w:lang w:eastAsia="zh-CN"/>
        </w:rPr>
        <w:t>5</w:t>
      </w:r>
      <w:r>
        <w:rPr>
          <w:lang w:eastAsia="zh-CN"/>
        </w:rPr>
        <w:t>）系统设计与数据库设计：将分析模型映射到选定技术平台，基于案例数据模型设计核心数据表，支撑系统功能实现。</w:t>
      </w:r>
    </w:p>
    <w:p w14:paraId="3F6C21EB" w14:textId="77777777" w:rsidR="001B712D" w:rsidRDefault="00000000">
      <w:pPr>
        <w:pStyle w:val="21"/>
        <w:spacing w:after="120"/>
        <w:rPr>
          <w:lang w:eastAsia="zh-CN"/>
        </w:rPr>
      </w:pPr>
      <w:r>
        <w:rPr>
          <w:rFonts w:ascii="Times New Roman" w:eastAsia="黑体" w:hAnsi="Times New Roman"/>
          <w:sz w:val="28"/>
          <w:lang w:eastAsia="zh-CN"/>
        </w:rPr>
        <w:t>1.5</w:t>
      </w:r>
      <w:r>
        <w:rPr>
          <w:rFonts w:ascii="Times New Roman" w:eastAsia="黑体" w:hAnsi="Times New Roman"/>
          <w:sz w:val="28"/>
          <w:lang w:eastAsia="zh-CN"/>
        </w:rPr>
        <w:t xml:space="preserve">　论文组织结构</w:t>
      </w:r>
    </w:p>
    <w:p w14:paraId="325E1062" w14:textId="77777777" w:rsidR="001B712D" w:rsidRDefault="00000000">
      <w:pPr>
        <w:spacing w:after="120" w:line="360" w:lineRule="auto"/>
        <w:ind w:firstLine="480"/>
        <w:rPr>
          <w:lang w:eastAsia="zh-CN"/>
        </w:rPr>
      </w:pPr>
      <w:r>
        <w:rPr>
          <w:lang w:eastAsia="zh-CN"/>
        </w:rPr>
        <w:t>本文共划分为</w:t>
      </w:r>
      <w:r>
        <w:rPr>
          <w:lang w:eastAsia="zh-CN"/>
        </w:rPr>
        <w:t>6</w:t>
      </w:r>
      <w:r>
        <w:rPr>
          <w:lang w:eastAsia="zh-CN"/>
        </w:rPr>
        <w:t>个章节，围绕</w:t>
      </w:r>
      <w:proofErr w:type="spellStart"/>
      <w:r>
        <w:rPr>
          <w:lang w:eastAsia="zh-CN"/>
        </w:rPr>
        <w:t>Foxcore</w:t>
      </w:r>
      <w:proofErr w:type="spellEnd"/>
      <w:r>
        <w:rPr>
          <w:lang w:eastAsia="zh-CN"/>
        </w:rPr>
        <w:t>零售活动与销售跟踪信息系统的分析与设计展开，论文组织结构如图</w:t>
      </w:r>
      <w:r>
        <w:rPr>
          <w:lang w:eastAsia="zh-CN"/>
        </w:rPr>
        <w:t>1-1</w:t>
      </w:r>
      <w:r>
        <w:rPr>
          <w:lang w:eastAsia="zh-CN"/>
        </w:rPr>
        <w:t>所示。</w:t>
      </w:r>
    </w:p>
    <w:p w14:paraId="5DA75B89" w14:textId="77777777" w:rsidR="001B712D" w:rsidRDefault="00000000">
      <w:pPr>
        <w:spacing w:after="80"/>
        <w:jc w:val="center"/>
      </w:pPr>
      <w:r>
        <w:rPr>
          <w:noProof/>
        </w:rPr>
        <w:drawing>
          <wp:inline distT="0" distB="0" distL="0" distR="0" wp14:anchorId="3E24C9BE" wp14:editId="245C426F">
            <wp:extent cx="5220000" cy="844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6"/>
                    <a:stretch>
                      <a:fillRect/>
                    </a:stretch>
                  </pic:blipFill>
                  <pic:spPr>
                    <a:xfrm>
                      <a:off x="0" y="0"/>
                      <a:ext cx="5220000" cy="844085"/>
                    </a:xfrm>
                    <a:prstGeom prst="rect">
                      <a:avLst/>
                    </a:prstGeom>
                  </pic:spPr>
                </pic:pic>
              </a:graphicData>
            </a:graphic>
          </wp:inline>
        </w:drawing>
      </w:r>
    </w:p>
    <w:p w14:paraId="786F9219" w14:textId="77777777" w:rsidR="001B712D" w:rsidRDefault="00000000">
      <w:pPr>
        <w:spacing w:after="160"/>
        <w:jc w:val="center"/>
        <w:rPr>
          <w:lang w:eastAsia="zh-CN"/>
        </w:rPr>
      </w:pPr>
      <w:r>
        <w:rPr>
          <w:b/>
          <w:sz w:val="21"/>
          <w:lang w:eastAsia="zh-CN"/>
        </w:rPr>
        <w:t>图</w:t>
      </w:r>
      <w:r>
        <w:rPr>
          <w:b/>
          <w:sz w:val="21"/>
          <w:lang w:eastAsia="zh-CN"/>
        </w:rPr>
        <w:t>1-1</w:t>
      </w:r>
      <w:r>
        <w:rPr>
          <w:b/>
          <w:sz w:val="21"/>
          <w:lang w:eastAsia="zh-CN"/>
        </w:rPr>
        <w:t xml:space="preserve">　论文组织结构图</w:t>
      </w:r>
    </w:p>
    <w:p w14:paraId="6B44C888" w14:textId="77777777" w:rsidR="001B712D" w:rsidRDefault="00000000">
      <w:pPr>
        <w:spacing w:after="120" w:line="360" w:lineRule="auto"/>
        <w:ind w:firstLine="480"/>
        <w:rPr>
          <w:lang w:eastAsia="zh-CN"/>
        </w:rPr>
      </w:pPr>
      <w:r>
        <w:rPr>
          <w:lang w:eastAsia="zh-CN"/>
        </w:rPr>
        <w:t>第</w:t>
      </w:r>
      <w:r>
        <w:rPr>
          <w:lang w:eastAsia="zh-CN"/>
        </w:rPr>
        <w:t>1</w:t>
      </w:r>
      <w:r>
        <w:rPr>
          <w:lang w:eastAsia="zh-CN"/>
        </w:rPr>
        <w:t>章绪论。介绍项目背景及意义、问题陈述、项目愿景与总体目标、主要研究内容及论文组织结构。</w:t>
      </w:r>
    </w:p>
    <w:p w14:paraId="48CE088F" w14:textId="77777777" w:rsidR="001B712D" w:rsidRDefault="00000000">
      <w:pPr>
        <w:spacing w:after="120" w:line="360" w:lineRule="auto"/>
        <w:ind w:firstLine="480"/>
        <w:rPr>
          <w:lang w:eastAsia="zh-CN"/>
        </w:rPr>
      </w:pPr>
      <w:r>
        <w:rPr>
          <w:lang w:eastAsia="zh-CN"/>
        </w:rPr>
        <w:t>第</w:t>
      </w:r>
      <w:r>
        <w:rPr>
          <w:lang w:eastAsia="zh-CN"/>
        </w:rPr>
        <w:t>2</w:t>
      </w:r>
      <w:r>
        <w:rPr>
          <w:lang w:eastAsia="zh-CN"/>
        </w:rPr>
        <w:t>章业务建模。梳理业务概述，绘制业务用例图、现状业务序列图与改进后业务序列图，并对比业务过程改进前后差异。</w:t>
      </w:r>
    </w:p>
    <w:p w14:paraId="232B393B" w14:textId="77777777" w:rsidR="001B712D" w:rsidRDefault="00000000">
      <w:pPr>
        <w:spacing w:after="120" w:line="360" w:lineRule="auto"/>
        <w:ind w:firstLine="480"/>
        <w:rPr>
          <w:lang w:eastAsia="zh-CN"/>
        </w:rPr>
      </w:pPr>
      <w:r>
        <w:rPr>
          <w:lang w:eastAsia="zh-CN"/>
        </w:rPr>
        <w:lastRenderedPageBreak/>
        <w:t>第</w:t>
      </w:r>
      <w:r>
        <w:rPr>
          <w:lang w:eastAsia="zh-CN"/>
        </w:rPr>
        <w:t>3</w:t>
      </w:r>
      <w:r>
        <w:rPr>
          <w:lang w:eastAsia="zh-CN"/>
        </w:rPr>
        <w:t>章系统需求分析。分析干系人与用户需求，绘制系统用例图，制定用例规约，并明确非功能性需求。</w:t>
      </w:r>
    </w:p>
    <w:p w14:paraId="4C3F59C2" w14:textId="77777777" w:rsidR="001B712D" w:rsidRDefault="00000000">
      <w:pPr>
        <w:spacing w:after="120" w:line="360" w:lineRule="auto"/>
        <w:ind w:firstLine="480"/>
        <w:rPr>
          <w:lang w:eastAsia="zh-CN"/>
        </w:rPr>
      </w:pPr>
      <w:r>
        <w:rPr>
          <w:lang w:eastAsia="zh-CN"/>
        </w:rPr>
        <w:t>第</w:t>
      </w:r>
      <w:r>
        <w:rPr>
          <w:lang w:eastAsia="zh-CN"/>
        </w:rPr>
        <w:t>4</w:t>
      </w:r>
      <w:r>
        <w:rPr>
          <w:lang w:eastAsia="zh-CN"/>
        </w:rPr>
        <w:t>章系统分析。识别分析类并绘制分析类图、分析序列图与分析状态机图，明确系统核心域机制。</w:t>
      </w:r>
    </w:p>
    <w:p w14:paraId="356352B3" w14:textId="77777777" w:rsidR="001B712D" w:rsidRDefault="00000000">
      <w:pPr>
        <w:spacing w:after="120" w:line="360" w:lineRule="auto"/>
        <w:ind w:firstLine="480"/>
        <w:rPr>
          <w:lang w:eastAsia="zh-CN"/>
        </w:rPr>
      </w:pPr>
      <w:r>
        <w:rPr>
          <w:lang w:eastAsia="zh-CN"/>
        </w:rPr>
        <w:t>第</w:t>
      </w:r>
      <w:r>
        <w:rPr>
          <w:lang w:eastAsia="zh-CN"/>
        </w:rPr>
        <w:t>5</w:t>
      </w:r>
      <w:r>
        <w:rPr>
          <w:lang w:eastAsia="zh-CN"/>
        </w:rPr>
        <w:t>章系统设计。基于案例数据模型完成实体关系设计与数据表设计，并说明存储与存储访问方案。</w:t>
      </w:r>
    </w:p>
    <w:p w14:paraId="3E687418" w14:textId="77777777" w:rsidR="001B712D" w:rsidRDefault="00000000">
      <w:pPr>
        <w:spacing w:after="120" w:line="360" w:lineRule="auto"/>
        <w:ind w:firstLine="480"/>
        <w:rPr>
          <w:lang w:eastAsia="zh-CN"/>
        </w:rPr>
      </w:pPr>
      <w:r>
        <w:rPr>
          <w:lang w:eastAsia="zh-CN"/>
        </w:rPr>
        <w:t>第</w:t>
      </w:r>
      <w:r>
        <w:rPr>
          <w:lang w:eastAsia="zh-CN"/>
        </w:rPr>
        <w:t>6</w:t>
      </w:r>
      <w:r>
        <w:rPr>
          <w:lang w:eastAsia="zh-CN"/>
        </w:rPr>
        <w:t>章总结与展望。对本文工作内容和成果进行总结，并展望后续改进方向。</w:t>
      </w:r>
    </w:p>
    <w:p w14:paraId="483A991B" w14:textId="77777777" w:rsidR="001B712D" w:rsidRDefault="00000000">
      <w:pPr>
        <w:rPr>
          <w:lang w:eastAsia="zh-CN"/>
        </w:rPr>
      </w:pPr>
      <w:r>
        <w:rPr>
          <w:lang w:eastAsia="zh-CN"/>
        </w:rPr>
        <w:br w:type="page"/>
      </w:r>
    </w:p>
    <w:p w14:paraId="0B10793A" w14:textId="77777777" w:rsidR="001B712D" w:rsidRDefault="00000000">
      <w:pPr>
        <w:pStyle w:val="1"/>
        <w:spacing w:before="360" w:after="240"/>
        <w:jc w:val="center"/>
        <w:rPr>
          <w:lang w:eastAsia="zh-CN"/>
        </w:rPr>
      </w:pPr>
      <w:r>
        <w:rPr>
          <w:rFonts w:ascii="Times New Roman" w:eastAsia="黑体" w:hAnsi="Times New Roman"/>
          <w:sz w:val="32"/>
          <w:lang w:eastAsia="zh-CN"/>
        </w:rPr>
        <w:lastRenderedPageBreak/>
        <w:t>第</w:t>
      </w:r>
      <w:r>
        <w:rPr>
          <w:rFonts w:ascii="Times New Roman" w:eastAsia="黑体" w:hAnsi="Times New Roman"/>
          <w:sz w:val="32"/>
          <w:lang w:eastAsia="zh-CN"/>
        </w:rPr>
        <w:t>2</w:t>
      </w:r>
      <w:r>
        <w:rPr>
          <w:rFonts w:ascii="Times New Roman" w:eastAsia="黑体" w:hAnsi="Times New Roman"/>
          <w:sz w:val="32"/>
          <w:lang w:eastAsia="zh-CN"/>
        </w:rPr>
        <w:t>章　业务建模（</w:t>
      </w:r>
      <w:r>
        <w:rPr>
          <w:rFonts w:ascii="Times New Roman" w:eastAsia="黑体" w:hAnsi="Times New Roman"/>
          <w:sz w:val="32"/>
          <w:lang w:eastAsia="zh-CN"/>
        </w:rPr>
        <w:t>Business Modeling</w:t>
      </w:r>
      <w:r>
        <w:rPr>
          <w:rFonts w:ascii="Times New Roman" w:eastAsia="黑体" w:hAnsi="Times New Roman"/>
          <w:sz w:val="32"/>
          <w:lang w:eastAsia="zh-CN"/>
        </w:rPr>
        <w:t>）</w:t>
      </w:r>
    </w:p>
    <w:p w14:paraId="12076670" w14:textId="77777777" w:rsidR="001B712D" w:rsidRDefault="00000000">
      <w:pPr>
        <w:pStyle w:val="21"/>
        <w:spacing w:after="120"/>
        <w:rPr>
          <w:lang w:eastAsia="zh-CN"/>
        </w:rPr>
      </w:pPr>
      <w:r>
        <w:rPr>
          <w:rFonts w:ascii="Times New Roman" w:eastAsia="黑体" w:hAnsi="Times New Roman"/>
          <w:sz w:val="28"/>
          <w:lang w:eastAsia="zh-CN"/>
        </w:rPr>
        <w:t>2.1</w:t>
      </w:r>
      <w:r>
        <w:rPr>
          <w:rFonts w:ascii="Times New Roman" w:eastAsia="黑体" w:hAnsi="Times New Roman"/>
          <w:sz w:val="28"/>
          <w:lang w:eastAsia="zh-CN"/>
        </w:rPr>
        <w:t xml:space="preserve">　业务概述</w:t>
      </w:r>
    </w:p>
    <w:p w14:paraId="40F18B4A" w14:textId="77777777" w:rsidR="001B712D" w:rsidRDefault="00000000">
      <w:pPr>
        <w:spacing w:after="120" w:line="360" w:lineRule="auto"/>
        <w:ind w:firstLine="480"/>
        <w:rPr>
          <w:lang w:eastAsia="zh-CN"/>
        </w:rPr>
      </w:pPr>
      <w:proofErr w:type="spellStart"/>
      <w:r>
        <w:rPr>
          <w:lang w:eastAsia="zh-CN"/>
        </w:rPr>
        <w:t>Foxcore</w:t>
      </w:r>
      <w:proofErr w:type="spellEnd"/>
      <w:r>
        <w:rPr>
          <w:lang w:eastAsia="zh-CN"/>
        </w:rPr>
        <w:t>的零售业务以</w:t>
      </w:r>
      <w:r>
        <w:rPr>
          <w:lang w:eastAsia="zh-CN"/>
        </w:rPr>
        <w:t>“</w:t>
      </w:r>
      <w:r>
        <w:rPr>
          <w:lang w:eastAsia="zh-CN"/>
        </w:rPr>
        <w:t>活动</w:t>
      </w:r>
      <w:r>
        <w:rPr>
          <w:lang w:eastAsia="zh-CN"/>
        </w:rPr>
        <w:t>”</w:t>
      </w:r>
      <w:r>
        <w:rPr>
          <w:lang w:eastAsia="zh-CN"/>
        </w:rPr>
        <w:t>为中心组织：公司先在合适的场地举办零售活动，在活动内设置若干展位，并派出销售人员按班次在现场销售产品。顾客在展位购买产品，形成销售记录；管理层按活动、场地和时间汇总销售数据，用于对账与决策。</w:t>
      </w:r>
    </w:p>
    <w:p w14:paraId="0D795CFE" w14:textId="77777777" w:rsidR="001B712D" w:rsidRDefault="00000000">
      <w:pPr>
        <w:spacing w:after="120" w:line="360" w:lineRule="auto"/>
        <w:ind w:firstLine="480"/>
        <w:rPr>
          <w:lang w:eastAsia="zh-CN"/>
        </w:rPr>
      </w:pPr>
      <w:r>
        <w:rPr>
          <w:lang w:eastAsia="zh-CN"/>
        </w:rPr>
        <w:t>案例数据模型（</w:t>
      </w:r>
      <w:r>
        <w:rPr>
          <w:lang w:eastAsia="zh-CN"/>
        </w:rPr>
        <w:t>Exhibit 1</w:t>
      </w:r>
      <w:r>
        <w:rPr>
          <w:lang w:eastAsia="zh-CN"/>
        </w:rPr>
        <w:t>）体现了类别</w:t>
      </w:r>
      <w:r>
        <w:rPr>
          <w:lang w:eastAsia="zh-CN"/>
        </w:rPr>
        <w:t>—</w:t>
      </w:r>
      <w:r>
        <w:rPr>
          <w:lang w:eastAsia="zh-CN"/>
        </w:rPr>
        <w:t>产品、场地</w:t>
      </w:r>
      <w:r>
        <w:rPr>
          <w:lang w:eastAsia="zh-CN"/>
        </w:rPr>
        <w:t>—</w:t>
      </w:r>
      <w:r>
        <w:rPr>
          <w:lang w:eastAsia="zh-CN"/>
        </w:rPr>
        <w:t>活动、活动</w:t>
      </w:r>
      <w:r>
        <w:rPr>
          <w:lang w:eastAsia="zh-CN"/>
        </w:rPr>
        <w:t>—</w:t>
      </w:r>
      <w:r>
        <w:rPr>
          <w:lang w:eastAsia="zh-CN"/>
        </w:rPr>
        <w:t>展位、场地</w:t>
      </w:r>
      <w:r>
        <w:rPr>
          <w:lang w:eastAsia="zh-CN"/>
        </w:rPr>
        <w:t>—</w:t>
      </w:r>
      <w:r>
        <w:rPr>
          <w:lang w:eastAsia="zh-CN"/>
        </w:rPr>
        <w:t>展位、人员</w:t>
      </w:r>
      <w:r>
        <w:rPr>
          <w:lang w:eastAsia="zh-CN"/>
        </w:rPr>
        <w:t>—</w:t>
      </w:r>
      <w:r>
        <w:rPr>
          <w:lang w:eastAsia="zh-CN"/>
        </w:rPr>
        <w:t>班次、班次</w:t>
      </w:r>
      <w:r>
        <w:rPr>
          <w:lang w:eastAsia="zh-CN"/>
        </w:rPr>
        <w:t>—</w:t>
      </w:r>
      <w:r>
        <w:rPr>
          <w:lang w:eastAsia="zh-CN"/>
        </w:rPr>
        <w:t>销售单、销售单</w:t>
      </w:r>
      <w:r>
        <w:rPr>
          <w:lang w:eastAsia="zh-CN"/>
        </w:rPr>
        <w:t>—</w:t>
      </w:r>
      <w:r>
        <w:rPr>
          <w:lang w:eastAsia="zh-CN"/>
        </w:rPr>
        <w:t>销售明细、产品</w:t>
      </w:r>
      <w:r>
        <w:rPr>
          <w:lang w:eastAsia="zh-CN"/>
        </w:rPr>
        <w:t>—</w:t>
      </w:r>
      <w:r>
        <w:rPr>
          <w:lang w:eastAsia="zh-CN"/>
        </w:rPr>
        <w:t>销售明细等核心业务关系，为业务建模与需求分析提供了依据。</w:t>
      </w:r>
    </w:p>
    <w:p w14:paraId="03F13E37" w14:textId="77777777" w:rsidR="001B712D" w:rsidRDefault="00000000">
      <w:pPr>
        <w:pStyle w:val="21"/>
        <w:spacing w:after="120"/>
        <w:rPr>
          <w:lang w:eastAsia="zh-CN"/>
        </w:rPr>
      </w:pPr>
      <w:r>
        <w:rPr>
          <w:rFonts w:ascii="Times New Roman" w:eastAsia="黑体" w:hAnsi="Times New Roman"/>
          <w:sz w:val="28"/>
          <w:lang w:eastAsia="zh-CN"/>
        </w:rPr>
        <w:t>2.2</w:t>
      </w:r>
      <w:r>
        <w:rPr>
          <w:rFonts w:ascii="Times New Roman" w:eastAsia="黑体" w:hAnsi="Times New Roman"/>
          <w:sz w:val="28"/>
          <w:lang w:eastAsia="zh-CN"/>
        </w:rPr>
        <w:t xml:space="preserve">　业务用例图</w:t>
      </w:r>
    </w:p>
    <w:p w14:paraId="58EC7176" w14:textId="77777777" w:rsidR="001B712D" w:rsidRDefault="00000000">
      <w:pPr>
        <w:spacing w:after="120" w:line="360" w:lineRule="auto"/>
        <w:ind w:firstLine="480"/>
        <w:rPr>
          <w:lang w:eastAsia="zh-CN"/>
        </w:rPr>
      </w:pPr>
      <w:r>
        <w:rPr>
          <w:lang w:eastAsia="zh-CN"/>
        </w:rPr>
        <w:t>业务用例图从</w:t>
      </w:r>
      <w:r>
        <w:rPr>
          <w:lang w:eastAsia="zh-CN"/>
        </w:rPr>
        <w:t>“</w:t>
      </w:r>
      <w:r>
        <w:rPr>
          <w:lang w:eastAsia="zh-CN"/>
        </w:rPr>
        <w:t>组织业务</w:t>
      </w:r>
      <w:r>
        <w:rPr>
          <w:lang w:eastAsia="zh-CN"/>
        </w:rPr>
        <w:t>”</w:t>
      </w:r>
      <w:r>
        <w:rPr>
          <w:lang w:eastAsia="zh-CN"/>
        </w:rPr>
        <w:t>视角描述</w:t>
      </w:r>
      <w:proofErr w:type="spellStart"/>
      <w:r>
        <w:rPr>
          <w:lang w:eastAsia="zh-CN"/>
        </w:rPr>
        <w:t>Foxcore</w:t>
      </w:r>
      <w:proofErr w:type="spellEnd"/>
      <w:r>
        <w:rPr>
          <w:lang w:eastAsia="zh-CN"/>
        </w:rPr>
        <w:t>对外提供的业务流程及参与的各类业务角色，如图</w:t>
      </w:r>
      <w:r>
        <w:rPr>
          <w:lang w:eastAsia="zh-CN"/>
        </w:rPr>
        <w:t>2-1</w:t>
      </w:r>
      <w:r>
        <w:rPr>
          <w:lang w:eastAsia="zh-CN"/>
        </w:rPr>
        <w:t>所示。</w:t>
      </w:r>
    </w:p>
    <w:p w14:paraId="01C99F87" w14:textId="77777777" w:rsidR="001B712D" w:rsidRDefault="00000000">
      <w:pPr>
        <w:spacing w:after="80"/>
        <w:jc w:val="center"/>
      </w:pPr>
      <w:r>
        <w:rPr>
          <w:noProof/>
        </w:rPr>
        <w:lastRenderedPageBreak/>
        <w:drawing>
          <wp:inline distT="0" distB="0" distL="0" distR="0" wp14:anchorId="026D6FF3" wp14:editId="3B6C65AA">
            <wp:extent cx="4140000" cy="6840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4140000" cy="6840243"/>
                    </a:xfrm>
                    <a:prstGeom prst="rect">
                      <a:avLst/>
                    </a:prstGeom>
                  </pic:spPr>
                </pic:pic>
              </a:graphicData>
            </a:graphic>
          </wp:inline>
        </w:drawing>
      </w:r>
    </w:p>
    <w:p w14:paraId="2EF9A17C" w14:textId="77777777" w:rsidR="001B712D" w:rsidRDefault="00000000">
      <w:pPr>
        <w:spacing w:after="160"/>
        <w:jc w:val="center"/>
        <w:rPr>
          <w:lang w:eastAsia="zh-CN"/>
        </w:rPr>
      </w:pPr>
      <w:r>
        <w:rPr>
          <w:b/>
          <w:sz w:val="21"/>
          <w:lang w:eastAsia="zh-CN"/>
        </w:rPr>
        <w:t>图</w:t>
      </w:r>
      <w:r>
        <w:rPr>
          <w:b/>
          <w:sz w:val="21"/>
          <w:lang w:eastAsia="zh-CN"/>
        </w:rPr>
        <w:t>2-1</w:t>
      </w:r>
      <w:r>
        <w:rPr>
          <w:b/>
          <w:sz w:val="21"/>
          <w:lang w:eastAsia="zh-CN"/>
        </w:rPr>
        <w:t xml:space="preserve">　</w:t>
      </w:r>
      <w:proofErr w:type="spellStart"/>
      <w:r>
        <w:rPr>
          <w:b/>
          <w:sz w:val="21"/>
          <w:lang w:eastAsia="zh-CN"/>
        </w:rPr>
        <w:t>Foxcore</w:t>
      </w:r>
      <w:proofErr w:type="spellEnd"/>
      <w:r>
        <w:rPr>
          <w:b/>
          <w:sz w:val="21"/>
          <w:lang w:eastAsia="zh-CN"/>
        </w:rPr>
        <w:t>零售业务用例图</w:t>
      </w:r>
    </w:p>
    <w:p w14:paraId="39B4E8AB" w14:textId="77777777" w:rsidR="001B712D" w:rsidRDefault="00000000">
      <w:pPr>
        <w:spacing w:after="120" w:line="360" w:lineRule="auto"/>
        <w:ind w:firstLine="480"/>
        <w:rPr>
          <w:lang w:eastAsia="zh-CN"/>
        </w:rPr>
      </w:pPr>
      <w:r>
        <w:rPr>
          <w:lang w:eastAsia="zh-CN"/>
        </w:rPr>
        <w:t>图中业务参与者包括外部参与者</w:t>
      </w:r>
      <w:r>
        <w:rPr>
          <w:lang w:eastAsia="zh-CN"/>
        </w:rPr>
        <w:t>“</w:t>
      </w:r>
      <w:r>
        <w:rPr>
          <w:lang w:eastAsia="zh-CN"/>
        </w:rPr>
        <w:t>顾客</w:t>
      </w:r>
      <w:r>
        <w:rPr>
          <w:lang w:eastAsia="zh-CN"/>
        </w:rPr>
        <w:t>”</w:t>
      </w:r>
      <w:r>
        <w:rPr>
          <w:lang w:eastAsia="zh-CN"/>
        </w:rPr>
        <w:t>，以及内部业务工作者</w:t>
      </w:r>
      <w:r>
        <w:rPr>
          <w:lang w:eastAsia="zh-CN"/>
        </w:rPr>
        <w:t>“</w:t>
      </w:r>
      <w:r>
        <w:rPr>
          <w:lang w:eastAsia="zh-CN"/>
        </w:rPr>
        <w:t>场地经理</w:t>
      </w:r>
      <w:r>
        <w:rPr>
          <w:lang w:eastAsia="zh-CN"/>
        </w:rPr>
        <w:t>”“</w:t>
      </w:r>
      <w:r>
        <w:rPr>
          <w:lang w:eastAsia="zh-CN"/>
        </w:rPr>
        <w:t>活动经理</w:t>
      </w:r>
      <w:r>
        <w:rPr>
          <w:lang w:eastAsia="zh-CN"/>
        </w:rPr>
        <w:t>”“</w:t>
      </w:r>
      <w:r>
        <w:rPr>
          <w:lang w:eastAsia="zh-CN"/>
        </w:rPr>
        <w:t>销售人员</w:t>
      </w:r>
      <w:r>
        <w:rPr>
          <w:lang w:eastAsia="zh-CN"/>
        </w:rPr>
        <w:t>”</w:t>
      </w:r>
      <w:r>
        <w:rPr>
          <w:lang w:eastAsia="zh-CN"/>
        </w:rPr>
        <w:t>；业务用例覆盖购买产品、完成销售交易、登记销售、管理活动、安排展位、管理场地、安排班次、结算统计等组织业务活动。</w:t>
      </w:r>
    </w:p>
    <w:p w14:paraId="6C4EB1B3" w14:textId="77777777" w:rsidR="001B712D" w:rsidRDefault="00000000">
      <w:pPr>
        <w:pStyle w:val="21"/>
        <w:spacing w:after="120"/>
        <w:rPr>
          <w:lang w:eastAsia="zh-CN"/>
        </w:rPr>
      </w:pPr>
      <w:r>
        <w:rPr>
          <w:rFonts w:ascii="Times New Roman" w:eastAsia="黑体" w:hAnsi="Times New Roman"/>
          <w:sz w:val="28"/>
          <w:lang w:eastAsia="zh-CN"/>
        </w:rPr>
        <w:t>2.3</w:t>
      </w:r>
      <w:r>
        <w:rPr>
          <w:rFonts w:ascii="Times New Roman" w:eastAsia="黑体" w:hAnsi="Times New Roman"/>
          <w:sz w:val="28"/>
          <w:lang w:eastAsia="zh-CN"/>
        </w:rPr>
        <w:t xml:space="preserve">　现状业务序列图（</w:t>
      </w:r>
      <w:r>
        <w:rPr>
          <w:rFonts w:ascii="Times New Roman" w:eastAsia="黑体" w:hAnsi="Times New Roman"/>
          <w:sz w:val="28"/>
          <w:lang w:eastAsia="zh-CN"/>
        </w:rPr>
        <w:t>AS-IS</w:t>
      </w:r>
      <w:r>
        <w:rPr>
          <w:rFonts w:ascii="Times New Roman" w:eastAsia="黑体" w:hAnsi="Times New Roman"/>
          <w:sz w:val="28"/>
          <w:lang w:eastAsia="zh-CN"/>
        </w:rPr>
        <w:t>）</w:t>
      </w:r>
    </w:p>
    <w:p w14:paraId="2204081B" w14:textId="77777777" w:rsidR="001B712D" w:rsidRDefault="00000000">
      <w:pPr>
        <w:spacing w:after="120" w:line="360" w:lineRule="auto"/>
        <w:ind w:firstLine="480"/>
        <w:rPr>
          <w:lang w:eastAsia="zh-CN"/>
        </w:rPr>
      </w:pPr>
      <w:r>
        <w:rPr>
          <w:lang w:eastAsia="zh-CN"/>
        </w:rPr>
        <w:t>现状（未引入信息系统前）的业务过程以手工记录为主，如图</w:t>
      </w:r>
      <w:r>
        <w:rPr>
          <w:lang w:eastAsia="zh-CN"/>
        </w:rPr>
        <w:t>2-2</w:t>
      </w:r>
      <w:r>
        <w:rPr>
          <w:lang w:eastAsia="zh-CN"/>
        </w:rPr>
        <w:t>所示。</w:t>
      </w:r>
    </w:p>
    <w:p w14:paraId="0FB7B2D4" w14:textId="77777777" w:rsidR="001B712D" w:rsidRDefault="00000000">
      <w:pPr>
        <w:spacing w:after="80"/>
        <w:jc w:val="center"/>
      </w:pPr>
      <w:r>
        <w:rPr>
          <w:noProof/>
        </w:rPr>
        <w:lastRenderedPageBreak/>
        <w:drawing>
          <wp:inline distT="0" distB="0" distL="0" distR="0" wp14:anchorId="488500ED" wp14:editId="31817098">
            <wp:extent cx="5220000" cy="32359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5220000" cy="3235956"/>
                    </a:xfrm>
                    <a:prstGeom prst="rect">
                      <a:avLst/>
                    </a:prstGeom>
                  </pic:spPr>
                </pic:pic>
              </a:graphicData>
            </a:graphic>
          </wp:inline>
        </w:drawing>
      </w:r>
    </w:p>
    <w:p w14:paraId="15541947" w14:textId="77777777" w:rsidR="001B712D" w:rsidRDefault="00000000">
      <w:pPr>
        <w:spacing w:after="160"/>
        <w:jc w:val="center"/>
        <w:rPr>
          <w:lang w:eastAsia="zh-CN"/>
        </w:rPr>
      </w:pPr>
      <w:r>
        <w:rPr>
          <w:b/>
          <w:sz w:val="21"/>
          <w:lang w:eastAsia="zh-CN"/>
        </w:rPr>
        <w:t>图</w:t>
      </w:r>
      <w:r>
        <w:rPr>
          <w:b/>
          <w:sz w:val="21"/>
          <w:lang w:eastAsia="zh-CN"/>
        </w:rPr>
        <w:t>2-2</w:t>
      </w:r>
      <w:r>
        <w:rPr>
          <w:b/>
          <w:sz w:val="21"/>
          <w:lang w:eastAsia="zh-CN"/>
        </w:rPr>
        <w:t xml:space="preserve">　</w:t>
      </w:r>
      <w:proofErr w:type="spellStart"/>
      <w:r>
        <w:rPr>
          <w:b/>
          <w:sz w:val="21"/>
          <w:lang w:eastAsia="zh-CN"/>
        </w:rPr>
        <w:t>Foxcore</w:t>
      </w:r>
      <w:proofErr w:type="spellEnd"/>
      <w:r>
        <w:rPr>
          <w:b/>
          <w:sz w:val="21"/>
          <w:lang w:eastAsia="zh-CN"/>
        </w:rPr>
        <w:t>销售业务现状序列图（</w:t>
      </w:r>
      <w:r>
        <w:rPr>
          <w:b/>
          <w:sz w:val="21"/>
          <w:lang w:eastAsia="zh-CN"/>
        </w:rPr>
        <w:t>AS-IS</w:t>
      </w:r>
      <w:r>
        <w:rPr>
          <w:b/>
          <w:sz w:val="21"/>
          <w:lang w:eastAsia="zh-CN"/>
        </w:rPr>
        <w:t>）</w:t>
      </w:r>
    </w:p>
    <w:p w14:paraId="565A7D5A" w14:textId="77777777" w:rsidR="001B712D" w:rsidRDefault="00000000">
      <w:pPr>
        <w:spacing w:after="120" w:line="360" w:lineRule="auto"/>
        <w:ind w:firstLine="480"/>
        <w:rPr>
          <w:lang w:eastAsia="zh-CN"/>
        </w:rPr>
      </w:pPr>
      <w:r>
        <w:rPr>
          <w:lang w:eastAsia="zh-CN"/>
        </w:rPr>
        <w:t>现状过程要点：顾客在展位选购并付款后，销售人员手工填写纸质销售单，下班后再手工录入</w:t>
      </w:r>
      <w:r>
        <w:rPr>
          <w:lang w:eastAsia="zh-CN"/>
        </w:rPr>
        <w:t>Excel</w:t>
      </w:r>
      <w:r>
        <w:rPr>
          <w:lang w:eastAsia="zh-CN"/>
        </w:rPr>
        <w:t>台账；财务／管理层定期向销售人员索要报表，销售人员手工汇总、核对后上报。整个过程依赖手工，存在重复录入、数据分散、无法实时跟踪、对账易错等问题。</w:t>
      </w:r>
    </w:p>
    <w:p w14:paraId="6887C740" w14:textId="77777777" w:rsidR="001B712D" w:rsidRDefault="00000000">
      <w:pPr>
        <w:pStyle w:val="21"/>
        <w:spacing w:after="120"/>
        <w:rPr>
          <w:lang w:eastAsia="zh-CN"/>
        </w:rPr>
      </w:pPr>
      <w:r>
        <w:rPr>
          <w:rFonts w:ascii="Times New Roman" w:eastAsia="黑体" w:hAnsi="Times New Roman"/>
          <w:sz w:val="28"/>
          <w:lang w:eastAsia="zh-CN"/>
        </w:rPr>
        <w:t>2.4</w:t>
      </w:r>
      <w:r>
        <w:rPr>
          <w:rFonts w:ascii="Times New Roman" w:eastAsia="黑体" w:hAnsi="Times New Roman"/>
          <w:sz w:val="28"/>
          <w:lang w:eastAsia="zh-CN"/>
        </w:rPr>
        <w:t xml:space="preserve">　改进后的业务序列图（</w:t>
      </w:r>
      <w:r>
        <w:rPr>
          <w:rFonts w:ascii="Times New Roman" w:eastAsia="黑体" w:hAnsi="Times New Roman"/>
          <w:sz w:val="28"/>
          <w:lang w:eastAsia="zh-CN"/>
        </w:rPr>
        <w:t>TO-BE</w:t>
      </w:r>
      <w:r>
        <w:rPr>
          <w:rFonts w:ascii="Times New Roman" w:eastAsia="黑体" w:hAnsi="Times New Roman"/>
          <w:sz w:val="28"/>
          <w:lang w:eastAsia="zh-CN"/>
        </w:rPr>
        <w:t>）</w:t>
      </w:r>
    </w:p>
    <w:p w14:paraId="3BF3CF1F" w14:textId="77777777" w:rsidR="001B712D" w:rsidRDefault="00000000">
      <w:pPr>
        <w:spacing w:after="120" w:line="360" w:lineRule="auto"/>
        <w:ind w:firstLine="480"/>
        <w:rPr>
          <w:lang w:eastAsia="zh-CN"/>
        </w:rPr>
      </w:pPr>
      <w:r>
        <w:rPr>
          <w:lang w:eastAsia="zh-CN"/>
        </w:rPr>
        <w:t>引入本系统后，销售过程由信息系统实时记录，管理层可实时查询统计，如图</w:t>
      </w:r>
      <w:r>
        <w:rPr>
          <w:lang w:eastAsia="zh-CN"/>
        </w:rPr>
        <w:t>2-3</w:t>
      </w:r>
      <w:r>
        <w:rPr>
          <w:lang w:eastAsia="zh-CN"/>
        </w:rPr>
        <w:t>所示。</w:t>
      </w:r>
    </w:p>
    <w:p w14:paraId="135DAF2E" w14:textId="77777777" w:rsidR="001B712D" w:rsidRDefault="00000000">
      <w:pPr>
        <w:spacing w:after="80"/>
        <w:jc w:val="center"/>
      </w:pPr>
      <w:r>
        <w:rPr>
          <w:noProof/>
        </w:rPr>
        <w:lastRenderedPageBreak/>
        <w:drawing>
          <wp:inline distT="0" distB="0" distL="0" distR="0" wp14:anchorId="4DC951A8" wp14:editId="3F4E7D16">
            <wp:extent cx="5220000" cy="50669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5220000" cy="5066921"/>
                    </a:xfrm>
                    <a:prstGeom prst="rect">
                      <a:avLst/>
                    </a:prstGeom>
                  </pic:spPr>
                </pic:pic>
              </a:graphicData>
            </a:graphic>
          </wp:inline>
        </w:drawing>
      </w:r>
    </w:p>
    <w:p w14:paraId="0C16462A" w14:textId="77777777" w:rsidR="001B712D" w:rsidRDefault="00000000">
      <w:pPr>
        <w:spacing w:after="160"/>
        <w:jc w:val="center"/>
        <w:rPr>
          <w:lang w:eastAsia="zh-CN"/>
        </w:rPr>
      </w:pPr>
      <w:r>
        <w:rPr>
          <w:b/>
          <w:sz w:val="21"/>
          <w:lang w:eastAsia="zh-CN"/>
        </w:rPr>
        <w:t>图</w:t>
      </w:r>
      <w:r>
        <w:rPr>
          <w:b/>
          <w:sz w:val="21"/>
          <w:lang w:eastAsia="zh-CN"/>
        </w:rPr>
        <w:t>2-3</w:t>
      </w:r>
      <w:r>
        <w:rPr>
          <w:b/>
          <w:sz w:val="21"/>
          <w:lang w:eastAsia="zh-CN"/>
        </w:rPr>
        <w:t xml:space="preserve">　</w:t>
      </w:r>
      <w:proofErr w:type="spellStart"/>
      <w:r>
        <w:rPr>
          <w:b/>
          <w:sz w:val="21"/>
          <w:lang w:eastAsia="zh-CN"/>
        </w:rPr>
        <w:t>Foxcore</w:t>
      </w:r>
      <w:proofErr w:type="spellEnd"/>
      <w:r>
        <w:rPr>
          <w:b/>
          <w:sz w:val="21"/>
          <w:lang w:eastAsia="zh-CN"/>
        </w:rPr>
        <w:t>销售业务改进后序列图（</w:t>
      </w:r>
      <w:r>
        <w:rPr>
          <w:b/>
          <w:sz w:val="21"/>
          <w:lang w:eastAsia="zh-CN"/>
        </w:rPr>
        <w:t>TO-BE</w:t>
      </w:r>
      <w:r>
        <w:rPr>
          <w:b/>
          <w:sz w:val="21"/>
          <w:lang w:eastAsia="zh-CN"/>
        </w:rPr>
        <w:t>）</w:t>
      </w:r>
    </w:p>
    <w:p w14:paraId="4D8E738D" w14:textId="77777777" w:rsidR="001B712D" w:rsidRDefault="00000000">
      <w:pPr>
        <w:spacing w:after="120" w:line="360" w:lineRule="auto"/>
        <w:ind w:firstLine="480"/>
        <w:rPr>
          <w:lang w:eastAsia="zh-CN"/>
        </w:rPr>
      </w:pPr>
      <w:r>
        <w:rPr>
          <w:lang w:eastAsia="zh-CN"/>
        </w:rPr>
        <w:t>改进后过程要点：销售人员通过系统选择产品、输入数量即可完成销售记录，系统自动校验产品价格与库存、创建销售单及明细并返回销售小票；管理层通过系统实时查询各活动、场地的销售统计。数据集中存储，实现销售实时录入、实时可查、对账高效。</w:t>
      </w:r>
    </w:p>
    <w:p w14:paraId="6CF3CE33" w14:textId="77777777" w:rsidR="001B712D" w:rsidRDefault="00000000">
      <w:pPr>
        <w:pStyle w:val="21"/>
        <w:spacing w:after="120"/>
        <w:rPr>
          <w:lang w:eastAsia="zh-CN"/>
        </w:rPr>
      </w:pPr>
      <w:r>
        <w:rPr>
          <w:rFonts w:ascii="Times New Roman" w:eastAsia="黑体" w:hAnsi="Times New Roman"/>
          <w:sz w:val="28"/>
          <w:lang w:eastAsia="zh-CN"/>
        </w:rPr>
        <w:t>2.5</w:t>
      </w:r>
      <w:r>
        <w:rPr>
          <w:rFonts w:ascii="Times New Roman" w:eastAsia="黑体" w:hAnsi="Times New Roman"/>
          <w:sz w:val="28"/>
          <w:lang w:eastAsia="zh-CN"/>
        </w:rPr>
        <w:t xml:space="preserve">　业务过程改进对比</w:t>
      </w:r>
    </w:p>
    <w:p w14:paraId="603A5C88" w14:textId="77777777" w:rsidR="001B712D" w:rsidRDefault="00000000">
      <w:pPr>
        <w:spacing w:after="120" w:line="360" w:lineRule="auto"/>
        <w:ind w:firstLine="480"/>
        <w:rPr>
          <w:lang w:eastAsia="zh-CN"/>
        </w:rPr>
      </w:pPr>
      <w:r>
        <w:rPr>
          <w:lang w:eastAsia="zh-CN"/>
        </w:rPr>
        <w:t>现状与改进后的业务过程对比如表</w:t>
      </w:r>
      <w:r>
        <w:rPr>
          <w:lang w:eastAsia="zh-CN"/>
        </w:rPr>
        <w:t>2-1</w:t>
      </w:r>
      <w:r>
        <w:rPr>
          <w:lang w:eastAsia="zh-CN"/>
        </w:rPr>
        <w:t>所示。</w:t>
      </w:r>
    </w:p>
    <w:tbl>
      <w:tblPr>
        <w:tblStyle w:val="aff1"/>
        <w:tblW w:w="0" w:type="auto"/>
        <w:jc w:val="center"/>
        <w:tblLook w:val="04A0" w:firstRow="1" w:lastRow="0" w:firstColumn="1" w:lastColumn="0" w:noHBand="0" w:noVBand="1"/>
      </w:tblPr>
      <w:tblGrid>
        <w:gridCol w:w="1814"/>
        <w:gridCol w:w="3402"/>
        <w:gridCol w:w="3515"/>
      </w:tblGrid>
      <w:tr w:rsidR="001B712D" w14:paraId="0520B4AA" w14:textId="77777777">
        <w:trPr>
          <w:jc w:val="center"/>
        </w:trPr>
        <w:tc>
          <w:tcPr>
            <w:tcW w:w="1814" w:type="dxa"/>
          </w:tcPr>
          <w:p w14:paraId="39FCBDB9" w14:textId="77777777" w:rsidR="001B712D" w:rsidRDefault="00000000">
            <w:pPr>
              <w:jc w:val="center"/>
            </w:pPr>
            <w:proofErr w:type="spellStart"/>
            <w:r>
              <w:rPr>
                <w:rFonts w:eastAsia="黑体"/>
                <w:b/>
                <w:sz w:val="21"/>
              </w:rPr>
              <w:t>业务环节</w:t>
            </w:r>
            <w:proofErr w:type="spellEnd"/>
          </w:p>
        </w:tc>
        <w:tc>
          <w:tcPr>
            <w:tcW w:w="3402" w:type="dxa"/>
          </w:tcPr>
          <w:p w14:paraId="300746C3" w14:textId="77777777" w:rsidR="001B712D" w:rsidRDefault="00000000">
            <w:pPr>
              <w:jc w:val="center"/>
            </w:pPr>
            <w:r>
              <w:rPr>
                <w:rFonts w:eastAsia="黑体"/>
                <w:b/>
                <w:sz w:val="21"/>
              </w:rPr>
              <w:t>现状（</w:t>
            </w:r>
            <w:r>
              <w:rPr>
                <w:rFonts w:eastAsia="黑体"/>
                <w:b/>
                <w:sz w:val="21"/>
              </w:rPr>
              <w:t>AS-IS</w:t>
            </w:r>
            <w:r>
              <w:rPr>
                <w:rFonts w:eastAsia="黑体"/>
                <w:b/>
                <w:sz w:val="21"/>
              </w:rPr>
              <w:t>）</w:t>
            </w:r>
          </w:p>
        </w:tc>
        <w:tc>
          <w:tcPr>
            <w:tcW w:w="3515" w:type="dxa"/>
          </w:tcPr>
          <w:p w14:paraId="2232778A" w14:textId="77777777" w:rsidR="001B712D" w:rsidRDefault="00000000">
            <w:pPr>
              <w:jc w:val="center"/>
            </w:pPr>
            <w:r>
              <w:rPr>
                <w:rFonts w:eastAsia="黑体"/>
                <w:b/>
                <w:sz w:val="21"/>
              </w:rPr>
              <w:t>改进后（</w:t>
            </w:r>
            <w:r>
              <w:rPr>
                <w:rFonts w:eastAsia="黑体"/>
                <w:b/>
                <w:sz w:val="21"/>
              </w:rPr>
              <w:t>TO-BE</w:t>
            </w:r>
            <w:r>
              <w:rPr>
                <w:rFonts w:eastAsia="黑体"/>
                <w:b/>
                <w:sz w:val="21"/>
              </w:rPr>
              <w:t>）</w:t>
            </w:r>
          </w:p>
        </w:tc>
      </w:tr>
      <w:tr w:rsidR="001B712D" w14:paraId="4024FB81" w14:textId="77777777">
        <w:trPr>
          <w:jc w:val="center"/>
        </w:trPr>
        <w:tc>
          <w:tcPr>
            <w:tcW w:w="1814" w:type="dxa"/>
          </w:tcPr>
          <w:p w14:paraId="52BF94D4" w14:textId="77777777" w:rsidR="001B712D" w:rsidRDefault="00000000">
            <w:r>
              <w:rPr>
                <w:sz w:val="21"/>
              </w:rPr>
              <w:t>销售登记</w:t>
            </w:r>
          </w:p>
        </w:tc>
        <w:tc>
          <w:tcPr>
            <w:tcW w:w="3402" w:type="dxa"/>
          </w:tcPr>
          <w:p w14:paraId="1ABD7644" w14:textId="77777777" w:rsidR="001B712D" w:rsidRDefault="00000000">
            <w:r>
              <w:rPr>
                <w:sz w:val="21"/>
              </w:rPr>
              <w:t>手工填写纸质销售单</w:t>
            </w:r>
          </w:p>
        </w:tc>
        <w:tc>
          <w:tcPr>
            <w:tcW w:w="3515" w:type="dxa"/>
          </w:tcPr>
          <w:p w14:paraId="716EBBBB" w14:textId="77777777" w:rsidR="001B712D" w:rsidRDefault="00000000">
            <w:pPr>
              <w:rPr>
                <w:lang w:eastAsia="zh-CN"/>
              </w:rPr>
            </w:pPr>
            <w:r>
              <w:rPr>
                <w:sz w:val="21"/>
                <w:lang w:eastAsia="zh-CN"/>
              </w:rPr>
              <w:t>系统实时录入销售单与销售明细</w:t>
            </w:r>
          </w:p>
        </w:tc>
      </w:tr>
      <w:tr w:rsidR="001B712D" w14:paraId="0E6907A4" w14:textId="77777777">
        <w:trPr>
          <w:jc w:val="center"/>
        </w:trPr>
        <w:tc>
          <w:tcPr>
            <w:tcW w:w="1814" w:type="dxa"/>
          </w:tcPr>
          <w:p w14:paraId="65D16664" w14:textId="77777777" w:rsidR="001B712D" w:rsidRDefault="00000000">
            <w:proofErr w:type="spellStart"/>
            <w:r>
              <w:rPr>
                <w:sz w:val="21"/>
              </w:rPr>
              <w:t>数据存储</w:t>
            </w:r>
            <w:proofErr w:type="spellEnd"/>
          </w:p>
        </w:tc>
        <w:tc>
          <w:tcPr>
            <w:tcW w:w="3402" w:type="dxa"/>
          </w:tcPr>
          <w:p w14:paraId="2D520510" w14:textId="77777777" w:rsidR="001B712D" w:rsidRDefault="00000000">
            <w:pPr>
              <w:rPr>
                <w:lang w:eastAsia="zh-CN"/>
              </w:rPr>
            </w:pPr>
            <w:r>
              <w:rPr>
                <w:sz w:val="21"/>
                <w:lang w:eastAsia="zh-CN"/>
              </w:rPr>
              <w:t>纸质单据＋个人</w:t>
            </w:r>
            <w:r>
              <w:rPr>
                <w:sz w:val="21"/>
                <w:lang w:eastAsia="zh-CN"/>
              </w:rPr>
              <w:t>Excel</w:t>
            </w:r>
            <w:r>
              <w:rPr>
                <w:sz w:val="21"/>
                <w:lang w:eastAsia="zh-CN"/>
              </w:rPr>
              <w:t>台账，数据分散</w:t>
            </w:r>
          </w:p>
        </w:tc>
        <w:tc>
          <w:tcPr>
            <w:tcW w:w="3515" w:type="dxa"/>
          </w:tcPr>
          <w:p w14:paraId="3E98FE85" w14:textId="77777777" w:rsidR="001B712D" w:rsidRDefault="00000000">
            <w:proofErr w:type="spellStart"/>
            <w:r>
              <w:rPr>
                <w:sz w:val="21"/>
              </w:rPr>
              <w:t>统一数据库集中存储</w:t>
            </w:r>
            <w:proofErr w:type="spellEnd"/>
          </w:p>
        </w:tc>
      </w:tr>
      <w:tr w:rsidR="001B712D" w14:paraId="012783FF" w14:textId="77777777">
        <w:trPr>
          <w:jc w:val="center"/>
        </w:trPr>
        <w:tc>
          <w:tcPr>
            <w:tcW w:w="1814" w:type="dxa"/>
          </w:tcPr>
          <w:p w14:paraId="6E56D174" w14:textId="77777777" w:rsidR="001B712D" w:rsidRDefault="00000000">
            <w:r>
              <w:rPr>
                <w:sz w:val="21"/>
              </w:rPr>
              <w:t>数据汇总</w:t>
            </w:r>
          </w:p>
        </w:tc>
        <w:tc>
          <w:tcPr>
            <w:tcW w:w="3402" w:type="dxa"/>
          </w:tcPr>
          <w:p w14:paraId="13AE35CC" w14:textId="77777777" w:rsidR="001B712D" w:rsidRDefault="00000000">
            <w:pPr>
              <w:rPr>
                <w:lang w:eastAsia="zh-CN"/>
              </w:rPr>
            </w:pPr>
            <w:r>
              <w:rPr>
                <w:sz w:val="21"/>
                <w:lang w:eastAsia="zh-CN"/>
              </w:rPr>
              <w:t>下班手工录入、定期手工汇总</w:t>
            </w:r>
          </w:p>
        </w:tc>
        <w:tc>
          <w:tcPr>
            <w:tcW w:w="3515" w:type="dxa"/>
          </w:tcPr>
          <w:p w14:paraId="1D5280E5" w14:textId="77777777" w:rsidR="001B712D" w:rsidRDefault="00000000">
            <w:proofErr w:type="spellStart"/>
            <w:r>
              <w:rPr>
                <w:sz w:val="21"/>
              </w:rPr>
              <w:t>系统自动实时汇总</w:t>
            </w:r>
            <w:proofErr w:type="spellEnd"/>
          </w:p>
        </w:tc>
      </w:tr>
      <w:tr w:rsidR="001B712D" w14:paraId="30E8A532" w14:textId="77777777">
        <w:trPr>
          <w:jc w:val="center"/>
        </w:trPr>
        <w:tc>
          <w:tcPr>
            <w:tcW w:w="1814" w:type="dxa"/>
          </w:tcPr>
          <w:p w14:paraId="63FF86F4" w14:textId="77777777" w:rsidR="001B712D" w:rsidRDefault="00000000">
            <w:r>
              <w:rPr>
                <w:sz w:val="21"/>
              </w:rPr>
              <w:t>报表上报</w:t>
            </w:r>
          </w:p>
        </w:tc>
        <w:tc>
          <w:tcPr>
            <w:tcW w:w="3402" w:type="dxa"/>
          </w:tcPr>
          <w:p w14:paraId="5CE93D1F" w14:textId="77777777" w:rsidR="001B712D" w:rsidRDefault="00000000">
            <w:pPr>
              <w:rPr>
                <w:lang w:eastAsia="zh-CN"/>
              </w:rPr>
            </w:pPr>
            <w:r>
              <w:rPr>
                <w:sz w:val="21"/>
                <w:lang w:eastAsia="zh-CN"/>
              </w:rPr>
              <w:t>手工汇总、核对后定期上报</w:t>
            </w:r>
          </w:p>
        </w:tc>
        <w:tc>
          <w:tcPr>
            <w:tcW w:w="3515" w:type="dxa"/>
          </w:tcPr>
          <w:p w14:paraId="7ADAA493" w14:textId="77777777" w:rsidR="001B712D" w:rsidRDefault="00000000">
            <w:pPr>
              <w:rPr>
                <w:lang w:eastAsia="zh-CN"/>
              </w:rPr>
            </w:pPr>
            <w:r>
              <w:rPr>
                <w:sz w:val="21"/>
                <w:lang w:eastAsia="zh-CN"/>
              </w:rPr>
              <w:t>管理层经系统实时查询</w:t>
            </w:r>
          </w:p>
        </w:tc>
      </w:tr>
      <w:tr w:rsidR="001B712D" w14:paraId="416EB4AD" w14:textId="77777777">
        <w:trPr>
          <w:jc w:val="center"/>
        </w:trPr>
        <w:tc>
          <w:tcPr>
            <w:tcW w:w="1814" w:type="dxa"/>
          </w:tcPr>
          <w:p w14:paraId="68164A80" w14:textId="77777777" w:rsidR="001B712D" w:rsidRDefault="00000000">
            <w:proofErr w:type="spellStart"/>
            <w:r>
              <w:rPr>
                <w:sz w:val="21"/>
              </w:rPr>
              <w:t>对账与跟踪</w:t>
            </w:r>
            <w:proofErr w:type="spellEnd"/>
          </w:p>
        </w:tc>
        <w:tc>
          <w:tcPr>
            <w:tcW w:w="3402" w:type="dxa"/>
          </w:tcPr>
          <w:p w14:paraId="3A34FA73" w14:textId="77777777" w:rsidR="001B712D" w:rsidRDefault="00000000">
            <w:pPr>
              <w:rPr>
                <w:lang w:eastAsia="zh-CN"/>
              </w:rPr>
            </w:pPr>
            <w:r>
              <w:rPr>
                <w:sz w:val="21"/>
                <w:lang w:eastAsia="zh-CN"/>
              </w:rPr>
              <w:t>数据分散、易错、难以实时跟踪</w:t>
            </w:r>
          </w:p>
        </w:tc>
        <w:tc>
          <w:tcPr>
            <w:tcW w:w="3515" w:type="dxa"/>
          </w:tcPr>
          <w:p w14:paraId="1D78E17A" w14:textId="77777777" w:rsidR="001B712D" w:rsidRDefault="00000000">
            <w:proofErr w:type="spellStart"/>
            <w:r>
              <w:rPr>
                <w:sz w:val="21"/>
              </w:rPr>
              <w:t>实时可查、对账高效</w:t>
            </w:r>
            <w:proofErr w:type="spellEnd"/>
          </w:p>
        </w:tc>
      </w:tr>
    </w:tbl>
    <w:p w14:paraId="4F1622E5" w14:textId="77777777" w:rsidR="001B712D" w:rsidRDefault="001B712D"/>
    <w:p w14:paraId="1F458110" w14:textId="77777777" w:rsidR="001B712D" w:rsidRDefault="00000000">
      <w:r>
        <w:br w:type="page"/>
      </w:r>
    </w:p>
    <w:p w14:paraId="4874FC6F" w14:textId="77777777" w:rsidR="001B712D" w:rsidRDefault="00000000">
      <w:pPr>
        <w:pStyle w:val="1"/>
        <w:spacing w:before="360" w:after="240"/>
        <w:jc w:val="center"/>
      </w:pPr>
      <w:r>
        <w:rPr>
          <w:rFonts w:ascii="Times New Roman" w:eastAsia="黑体" w:hAnsi="Times New Roman"/>
          <w:sz w:val="32"/>
        </w:rPr>
        <w:lastRenderedPageBreak/>
        <w:t>第</w:t>
      </w:r>
      <w:r>
        <w:rPr>
          <w:rFonts w:ascii="Times New Roman" w:eastAsia="黑体" w:hAnsi="Times New Roman"/>
          <w:sz w:val="32"/>
        </w:rPr>
        <w:t>3</w:t>
      </w:r>
      <w:r>
        <w:rPr>
          <w:rFonts w:ascii="Times New Roman" w:eastAsia="黑体" w:hAnsi="Times New Roman"/>
          <w:sz w:val="32"/>
        </w:rPr>
        <w:t>章　系统需求分析（</w:t>
      </w:r>
      <w:r>
        <w:rPr>
          <w:rFonts w:ascii="Times New Roman" w:eastAsia="黑体" w:hAnsi="Times New Roman"/>
          <w:sz w:val="32"/>
        </w:rPr>
        <w:t>Requirement Analysis</w:t>
      </w:r>
      <w:r>
        <w:rPr>
          <w:rFonts w:ascii="Times New Roman" w:eastAsia="黑体" w:hAnsi="Times New Roman"/>
          <w:sz w:val="32"/>
        </w:rPr>
        <w:t>）</w:t>
      </w:r>
    </w:p>
    <w:p w14:paraId="4B04FBF3" w14:textId="77777777" w:rsidR="001B712D" w:rsidRDefault="00000000">
      <w:pPr>
        <w:pStyle w:val="21"/>
        <w:spacing w:after="120"/>
        <w:rPr>
          <w:lang w:eastAsia="zh-CN"/>
        </w:rPr>
      </w:pPr>
      <w:r>
        <w:rPr>
          <w:rFonts w:ascii="Times New Roman" w:eastAsia="黑体" w:hAnsi="Times New Roman"/>
          <w:sz w:val="28"/>
          <w:lang w:eastAsia="zh-CN"/>
        </w:rPr>
        <w:t>3.1</w:t>
      </w:r>
      <w:r>
        <w:rPr>
          <w:rFonts w:ascii="Times New Roman" w:eastAsia="黑体" w:hAnsi="Times New Roman"/>
          <w:sz w:val="28"/>
          <w:lang w:eastAsia="zh-CN"/>
        </w:rPr>
        <w:t xml:space="preserve">　干系人与用户需求分析</w:t>
      </w:r>
    </w:p>
    <w:p w14:paraId="19427A03" w14:textId="77777777" w:rsidR="001B712D" w:rsidRDefault="00000000">
      <w:pPr>
        <w:spacing w:after="120" w:line="360" w:lineRule="auto"/>
        <w:ind w:firstLine="480"/>
        <w:rPr>
          <w:lang w:eastAsia="zh-CN"/>
        </w:rPr>
      </w:pPr>
      <w:r>
        <w:rPr>
          <w:lang w:eastAsia="zh-CN"/>
        </w:rPr>
        <w:t>基于业务模型，本系统的干系人与用户群体如表</w:t>
      </w:r>
      <w:r>
        <w:rPr>
          <w:lang w:eastAsia="zh-CN"/>
        </w:rPr>
        <w:t>3-1</w:t>
      </w:r>
      <w:r>
        <w:rPr>
          <w:lang w:eastAsia="zh-CN"/>
        </w:rPr>
        <w:t>所示。</w:t>
      </w:r>
    </w:p>
    <w:tbl>
      <w:tblPr>
        <w:tblStyle w:val="aff1"/>
        <w:tblW w:w="0" w:type="auto"/>
        <w:jc w:val="center"/>
        <w:tblLook w:val="04A0" w:firstRow="1" w:lastRow="0" w:firstColumn="1" w:lastColumn="0" w:noHBand="0" w:noVBand="1"/>
      </w:tblPr>
      <w:tblGrid>
        <w:gridCol w:w="1814"/>
        <w:gridCol w:w="1928"/>
        <w:gridCol w:w="4989"/>
      </w:tblGrid>
      <w:tr w:rsidR="001B712D" w14:paraId="2072C224" w14:textId="77777777">
        <w:trPr>
          <w:jc w:val="center"/>
        </w:trPr>
        <w:tc>
          <w:tcPr>
            <w:tcW w:w="1814" w:type="dxa"/>
          </w:tcPr>
          <w:p w14:paraId="264F8BAD" w14:textId="77777777" w:rsidR="001B712D" w:rsidRDefault="00000000">
            <w:pPr>
              <w:jc w:val="center"/>
            </w:pPr>
            <w:proofErr w:type="spellStart"/>
            <w:r>
              <w:rPr>
                <w:rFonts w:eastAsia="黑体"/>
                <w:b/>
                <w:sz w:val="21"/>
              </w:rPr>
              <w:t>干系人</w:t>
            </w:r>
            <w:proofErr w:type="spellEnd"/>
          </w:p>
        </w:tc>
        <w:tc>
          <w:tcPr>
            <w:tcW w:w="1928" w:type="dxa"/>
          </w:tcPr>
          <w:p w14:paraId="54AE235E" w14:textId="77777777" w:rsidR="001B712D" w:rsidRDefault="00000000">
            <w:pPr>
              <w:jc w:val="center"/>
            </w:pPr>
            <w:r>
              <w:rPr>
                <w:rFonts w:eastAsia="黑体"/>
                <w:b/>
                <w:sz w:val="21"/>
              </w:rPr>
              <w:t>角色</w:t>
            </w:r>
          </w:p>
        </w:tc>
        <w:tc>
          <w:tcPr>
            <w:tcW w:w="4989" w:type="dxa"/>
          </w:tcPr>
          <w:p w14:paraId="378FBDD7" w14:textId="77777777" w:rsidR="001B712D" w:rsidRDefault="00000000">
            <w:pPr>
              <w:jc w:val="center"/>
            </w:pPr>
            <w:r>
              <w:rPr>
                <w:rFonts w:eastAsia="黑体"/>
                <w:b/>
                <w:sz w:val="21"/>
              </w:rPr>
              <w:t>主要诉求</w:t>
            </w:r>
          </w:p>
        </w:tc>
      </w:tr>
      <w:tr w:rsidR="001B712D" w14:paraId="4AC9EF90" w14:textId="77777777">
        <w:trPr>
          <w:jc w:val="center"/>
        </w:trPr>
        <w:tc>
          <w:tcPr>
            <w:tcW w:w="1814" w:type="dxa"/>
          </w:tcPr>
          <w:p w14:paraId="6D8E9B2B" w14:textId="77777777" w:rsidR="001B712D" w:rsidRDefault="00000000">
            <w:r>
              <w:rPr>
                <w:sz w:val="21"/>
              </w:rPr>
              <w:t>顾客</w:t>
            </w:r>
          </w:p>
        </w:tc>
        <w:tc>
          <w:tcPr>
            <w:tcW w:w="1928" w:type="dxa"/>
          </w:tcPr>
          <w:p w14:paraId="12E3B463" w14:textId="77777777" w:rsidR="001B712D" w:rsidRDefault="00000000">
            <w:r>
              <w:rPr>
                <w:sz w:val="21"/>
              </w:rPr>
              <w:t>外部参与者</w:t>
            </w:r>
          </w:p>
        </w:tc>
        <w:tc>
          <w:tcPr>
            <w:tcW w:w="4989" w:type="dxa"/>
          </w:tcPr>
          <w:p w14:paraId="448C05DE" w14:textId="77777777" w:rsidR="001B712D" w:rsidRDefault="00000000">
            <w:pPr>
              <w:rPr>
                <w:lang w:eastAsia="zh-CN"/>
              </w:rPr>
            </w:pPr>
            <w:r>
              <w:rPr>
                <w:sz w:val="21"/>
                <w:lang w:eastAsia="zh-CN"/>
              </w:rPr>
              <w:t>便捷完成购买，获得清晰的销售单据</w:t>
            </w:r>
          </w:p>
        </w:tc>
      </w:tr>
      <w:tr w:rsidR="001B712D" w14:paraId="5B4CF61E" w14:textId="77777777">
        <w:trPr>
          <w:jc w:val="center"/>
        </w:trPr>
        <w:tc>
          <w:tcPr>
            <w:tcW w:w="1814" w:type="dxa"/>
          </w:tcPr>
          <w:p w14:paraId="3FF83FF4" w14:textId="77777777" w:rsidR="001B712D" w:rsidRDefault="00000000">
            <w:proofErr w:type="spellStart"/>
            <w:r>
              <w:rPr>
                <w:sz w:val="21"/>
              </w:rPr>
              <w:t>销售人员</w:t>
            </w:r>
            <w:proofErr w:type="spellEnd"/>
          </w:p>
        </w:tc>
        <w:tc>
          <w:tcPr>
            <w:tcW w:w="1928" w:type="dxa"/>
          </w:tcPr>
          <w:p w14:paraId="31BA48E9" w14:textId="77777777" w:rsidR="001B712D" w:rsidRDefault="00000000">
            <w:r>
              <w:rPr>
                <w:sz w:val="21"/>
              </w:rPr>
              <w:t>业务用户</w:t>
            </w:r>
          </w:p>
        </w:tc>
        <w:tc>
          <w:tcPr>
            <w:tcW w:w="4989" w:type="dxa"/>
          </w:tcPr>
          <w:p w14:paraId="528BE13E" w14:textId="77777777" w:rsidR="001B712D" w:rsidRDefault="00000000">
            <w:pPr>
              <w:rPr>
                <w:lang w:eastAsia="zh-CN"/>
              </w:rPr>
            </w:pPr>
            <w:r>
              <w:rPr>
                <w:sz w:val="21"/>
                <w:lang w:eastAsia="zh-CN"/>
              </w:rPr>
              <w:t>快速记录销售，减少手工抄写与重复录入</w:t>
            </w:r>
          </w:p>
        </w:tc>
      </w:tr>
      <w:tr w:rsidR="001B712D" w14:paraId="56EDBFD6" w14:textId="77777777">
        <w:trPr>
          <w:jc w:val="center"/>
        </w:trPr>
        <w:tc>
          <w:tcPr>
            <w:tcW w:w="1814" w:type="dxa"/>
          </w:tcPr>
          <w:p w14:paraId="328ABAA3" w14:textId="77777777" w:rsidR="001B712D" w:rsidRDefault="00000000">
            <w:proofErr w:type="spellStart"/>
            <w:r>
              <w:rPr>
                <w:sz w:val="21"/>
              </w:rPr>
              <w:t>活动经理</w:t>
            </w:r>
            <w:proofErr w:type="spellEnd"/>
          </w:p>
        </w:tc>
        <w:tc>
          <w:tcPr>
            <w:tcW w:w="1928" w:type="dxa"/>
          </w:tcPr>
          <w:p w14:paraId="0F26BB9C" w14:textId="77777777" w:rsidR="001B712D" w:rsidRDefault="00000000">
            <w:r>
              <w:rPr>
                <w:sz w:val="21"/>
              </w:rPr>
              <w:t>业务用户</w:t>
            </w:r>
          </w:p>
        </w:tc>
        <w:tc>
          <w:tcPr>
            <w:tcW w:w="4989" w:type="dxa"/>
          </w:tcPr>
          <w:p w14:paraId="5BF81295" w14:textId="77777777" w:rsidR="001B712D" w:rsidRDefault="00000000">
            <w:pPr>
              <w:rPr>
                <w:lang w:eastAsia="zh-CN"/>
              </w:rPr>
            </w:pPr>
            <w:r>
              <w:rPr>
                <w:sz w:val="21"/>
                <w:lang w:eastAsia="zh-CN"/>
              </w:rPr>
              <w:t>管理活动、展位与班次，掌握活动销售情况</w:t>
            </w:r>
          </w:p>
        </w:tc>
      </w:tr>
      <w:tr w:rsidR="001B712D" w14:paraId="306A5DBB" w14:textId="77777777">
        <w:trPr>
          <w:jc w:val="center"/>
        </w:trPr>
        <w:tc>
          <w:tcPr>
            <w:tcW w:w="1814" w:type="dxa"/>
          </w:tcPr>
          <w:p w14:paraId="79E5492F" w14:textId="77777777" w:rsidR="001B712D" w:rsidRDefault="00000000">
            <w:proofErr w:type="spellStart"/>
            <w:r>
              <w:rPr>
                <w:sz w:val="21"/>
              </w:rPr>
              <w:t>场地经理</w:t>
            </w:r>
            <w:proofErr w:type="spellEnd"/>
          </w:p>
        </w:tc>
        <w:tc>
          <w:tcPr>
            <w:tcW w:w="1928" w:type="dxa"/>
          </w:tcPr>
          <w:p w14:paraId="6C35851C" w14:textId="77777777" w:rsidR="001B712D" w:rsidRDefault="00000000">
            <w:r>
              <w:rPr>
                <w:sz w:val="21"/>
              </w:rPr>
              <w:t>业务用户</w:t>
            </w:r>
          </w:p>
        </w:tc>
        <w:tc>
          <w:tcPr>
            <w:tcW w:w="4989" w:type="dxa"/>
          </w:tcPr>
          <w:p w14:paraId="5C4078E2" w14:textId="77777777" w:rsidR="001B712D" w:rsidRDefault="00000000">
            <w:r>
              <w:rPr>
                <w:sz w:val="21"/>
              </w:rPr>
              <w:t>管理场地与展位信息</w:t>
            </w:r>
          </w:p>
        </w:tc>
      </w:tr>
      <w:tr w:rsidR="001B712D" w14:paraId="3F87354B" w14:textId="77777777">
        <w:trPr>
          <w:jc w:val="center"/>
        </w:trPr>
        <w:tc>
          <w:tcPr>
            <w:tcW w:w="1814" w:type="dxa"/>
          </w:tcPr>
          <w:p w14:paraId="7B9A8A6C" w14:textId="77777777" w:rsidR="001B712D" w:rsidRDefault="00000000">
            <w:r>
              <w:rPr>
                <w:sz w:val="21"/>
              </w:rPr>
              <w:t>管理层／财务</w:t>
            </w:r>
          </w:p>
        </w:tc>
        <w:tc>
          <w:tcPr>
            <w:tcW w:w="1928" w:type="dxa"/>
          </w:tcPr>
          <w:p w14:paraId="72BD59FA" w14:textId="77777777" w:rsidR="001B712D" w:rsidRDefault="00000000">
            <w:r>
              <w:rPr>
                <w:sz w:val="21"/>
              </w:rPr>
              <w:t>决策用户</w:t>
            </w:r>
          </w:p>
        </w:tc>
        <w:tc>
          <w:tcPr>
            <w:tcW w:w="4989" w:type="dxa"/>
          </w:tcPr>
          <w:p w14:paraId="6531B8B0" w14:textId="77777777" w:rsidR="001B712D" w:rsidRDefault="00000000">
            <w:pPr>
              <w:rPr>
                <w:lang w:eastAsia="zh-CN"/>
              </w:rPr>
            </w:pPr>
            <w:r>
              <w:rPr>
                <w:sz w:val="21"/>
                <w:lang w:eastAsia="zh-CN"/>
              </w:rPr>
              <w:t>实时获取销售统计，高效对账与经营决策</w:t>
            </w:r>
          </w:p>
        </w:tc>
      </w:tr>
      <w:tr w:rsidR="001B712D" w14:paraId="5FEFA811" w14:textId="77777777">
        <w:trPr>
          <w:jc w:val="center"/>
        </w:trPr>
        <w:tc>
          <w:tcPr>
            <w:tcW w:w="1814" w:type="dxa"/>
          </w:tcPr>
          <w:p w14:paraId="411453AA" w14:textId="77777777" w:rsidR="001B712D" w:rsidRDefault="00000000">
            <w:proofErr w:type="spellStart"/>
            <w:r>
              <w:rPr>
                <w:sz w:val="21"/>
              </w:rPr>
              <w:t>系统管理员</w:t>
            </w:r>
            <w:proofErr w:type="spellEnd"/>
          </w:p>
        </w:tc>
        <w:tc>
          <w:tcPr>
            <w:tcW w:w="1928" w:type="dxa"/>
          </w:tcPr>
          <w:p w14:paraId="43DA7D4B" w14:textId="77777777" w:rsidR="001B712D" w:rsidRDefault="00000000">
            <w:r>
              <w:rPr>
                <w:sz w:val="21"/>
              </w:rPr>
              <w:t>技术支持</w:t>
            </w:r>
          </w:p>
        </w:tc>
        <w:tc>
          <w:tcPr>
            <w:tcW w:w="4989" w:type="dxa"/>
          </w:tcPr>
          <w:p w14:paraId="30058C99" w14:textId="77777777" w:rsidR="001B712D" w:rsidRDefault="00000000">
            <w:pPr>
              <w:rPr>
                <w:lang w:eastAsia="zh-CN"/>
              </w:rPr>
            </w:pPr>
            <w:r>
              <w:rPr>
                <w:sz w:val="21"/>
                <w:lang w:eastAsia="zh-CN"/>
              </w:rPr>
              <w:t>维护类别、产品、人员等基础数据，保障系统运行</w:t>
            </w:r>
          </w:p>
        </w:tc>
      </w:tr>
    </w:tbl>
    <w:p w14:paraId="080F6FE4" w14:textId="77777777" w:rsidR="001B712D" w:rsidRDefault="001B712D">
      <w:pPr>
        <w:rPr>
          <w:lang w:eastAsia="zh-CN"/>
        </w:rPr>
      </w:pPr>
    </w:p>
    <w:p w14:paraId="53443DE4" w14:textId="77777777" w:rsidR="001B712D" w:rsidRDefault="00000000">
      <w:pPr>
        <w:spacing w:after="120" w:line="360" w:lineRule="auto"/>
        <w:ind w:firstLine="480"/>
        <w:rPr>
          <w:lang w:eastAsia="zh-CN"/>
        </w:rPr>
      </w:pPr>
      <w:r>
        <w:rPr>
          <w:lang w:eastAsia="zh-CN"/>
        </w:rPr>
        <w:t>在需求启发方面，本系统结合现有业务资料、对销售与管理人员的一线观察以及对账汇总需求开展调研，明确干系人的主要诉求，进而确定系统应支持的功能范围。</w:t>
      </w:r>
    </w:p>
    <w:p w14:paraId="7C073947" w14:textId="77777777" w:rsidR="001B712D" w:rsidRDefault="00000000">
      <w:pPr>
        <w:spacing w:after="120" w:line="360" w:lineRule="auto"/>
        <w:ind w:firstLine="480"/>
        <w:rPr>
          <w:lang w:eastAsia="zh-CN"/>
        </w:rPr>
      </w:pPr>
      <w:r>
        <w:rPr>
          <w:lang w:eastAsia="zh-CN"/>
        </w:rPr>
        <w:t>本系统的主要功能需求包括：基础数据管理（管理产品类别、产品、场地、销售人员等）、活动管理（管理活动及其场地、展位与班次安排）、销售管理（记录销售单与销售明细，支持销售实时录入与查询）、统计查询（按活动、场地、时间等维度生成销售统计报表）。</w:t>
      </w:r>
    </w:p>
    <w:p w14:paraId="3C2D56BF" w14:textId="77777777" w:rsidR="001B712D" w:rsidRDefault="00000000">
      <w:pPr>
        <w:pStyle w:val="21"/>
        <w:spacing w:after="120"/>
        <w:rPr>
          <w:lang w:eastAsia="zh-CN"/>
        </w:rPr>
      </w:pPr>
      <w:r>
        <w:rPr>
          <w:rFonts w:ascii="Times New Roman" w:eastAsia="黑体" w:hAnsi="Times New Roman"/>
          <w:sz w:val="28"/>
          <w:lang w:eastAsia="zh-CN"/>
        </w:rPr>
        <w:t>3.2</w:t>
      </w:r>
      <w:r>
        <w:rPr>
          <w:rFonts w:ascii="Times New Roman" w:eastAsia="黑体" w:hAnsi="Times New Roman"/>
          <w:sz w:val="28"/>
          <w:lang w:eastAsia="zh-CN"/>
        </w:rPr>
        <w:t xml:space="preserve">　系统用例图</w:t>
      </w:r>
    </w:p>
    <w:p w14:paraId="3265C444" w14:textId="77777777" w:rsidR="001B712D" w:rsidRDefault="00000000">
      <w:pPr>
        <w:spacing w:after="120" w:line="360" w:lineRule="auto"/>
        <w:ind w:firstLine="480"/>
        <w:rPr>
          <w:lang w:eastAsia="zh-CN"/>
        </w:rPr>
      </w:pPr>
      <w:r>
        <w:rPr>
          <w:lang w:eastAsia="zh-CN"/>
        </w:rPr>
        <w:t>系统用例图描述系统需要提供的功能以及使用系统的参与者（</w:t>
      </w:r>
      <w:r>
        <w:rPr>
          <w:lang w:eastAsia="zh-CN"/>
        </w:rPr>
        <w:t>Actor</w:t>
      </w:r>
      <w:r>
        <w:rPr>
          <w:lang w:eastAsia="zh-CN"/>
        </w:rPr>
        <w:t>），如图</w:t>
      </w:r>
      <w:r>
        <w:rPr>
          <w:lang w:eastAsia="zh-CN"/>
        </w:rPr>
        <w:t>3-1</w:t>
      </w:r>
      <w:r>
        <w:rPr>
          <w:lang w:eastAsia="zh-CN"/>
        </w:rPr>
        <w:t>所示。</w:t>
      </w:r>
    </w:p>
    <w:p w14:paraId="0527273E" w14:textId="77777777" w:rsidR="001B712D" w:rsidRDefault="00000000">
      <w:pPr>
        <w:spacing w:after="80"/>
        <w:jc w:val="center"/>
      </w:pPr>
      <w:r>
        <w:rPr>
          <w:noProof/>
        </w:rPr>
        <w:lastRenderedPageBreak/>
        <w:drawing>
          <wp:inline distT="0" distB="0" distL="0" distR="0" wp14:anchorId="412193C7" wp14:editId="402F0A84">
            <wp:extent cx="4140000" cy="573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4140000" cy="5739450"/>
                    </a:xfrm>
                    <a:prstGeom prst="rect">
                      <a:avLst/>
                    </a:prstGeom>
                  </pic:spPr>
                </pic:pic>
              </a:graphicData>
            </a:graphic>
          </wp:inline>
        </w:drawing>
      </w:r>
    </w:p>
    <w:p w14:paraId="4A193463" w14:textId="77777777" w:rsidR="001B712D" w:rsidRDefault="00000000">
      <w:pPr>
        <w:spacing w:after="160"/>
        <w:jc w:val="center"/>
        <w:rPr>
          <w:lang w:eastAsia="zh-CN"/>
        </w:rPr>
      </w:pPr>
      <w:r>
        <w:rPr>
          <w:b/>
          <w:sz w:val="21"/>
          <w:lang w:eastAsia="zh-CN"/>
        </w:rPr>
        <w:t>图</w:t>
      </w:r>
      <w:r>
        <w:rPr>
          <w:b/>
          <w:sz w:val="21"/>
          <w:lang w:eastAsia="zh-CN"/>
        </w:rPr>
        <w:t>3-1</w:t>
      </w:r>
      <w:r>
        <w:rPr>
          <w:b/>
          <w:sz w:val="21"/>
          <w:lang w:eastAsia="zh-CN"/>
        </w:rPr>
        <w:t xml:space="preserve">　</w:t>
      </w:r>
      <w:proofErr w:type="spellStart"/>
      <w:r>
        <w:rPr>
          <w:b/>
          <w:sz w:val="21"/>
          <w:lang w:eastAsia="zh-CN"/>
        </w:rPr>
        <w:t>Foxcore</w:t>
      </w:r>
      <w:proofErr w:type="spellEnd"/>
      <w:r>
        <w:rPr>
          <w:b/>
          <w:sz w:val="21"/>
          <w:lang w:eastAsia="zh-CN"/>
        </w:rPr>
        <w:t>活动与销售跟踪信息系统用例图</w:t>
      </w:r>
    </w:p>
    <w:p w14:paraId="43FBA304" w14:textId="77777777" w:rsidR="001B712D" w:rsidRDefault="00000000">
      <w:pPr>
        <w:spacing w:after="120" w:line="360" w:lineRule="auto"/>
        <w:ind w:firstLine="480"/>
        <w:rPr>
          <w:lang w:eastAsia="zh-CN"/>
        </w:rPr>
      </w:pPr>
      <w:r>
        <w:rPr>
          <w:lang w:eastAsia="zh-CN"/>
        </w:rPr>
        <w:t>系统参与者包括：销售人员（执行记录销售、生成销售报表）、活动经理（管理活动、场地、展位与班次）、管理员（维护类别、产品、销售人员等基础数据）。</w:t>
      </w:r>
    </w:p>
    <w:p w14:paraId="27A99D42" w14:textId="77777777" w:rsidR="001B712D" w:rsidRDefault="00000000">
      <w:pPr>
        <w:pStyle w:val="21"/>
        <w:spacing w:after="120"/>
        <w:rPr>
          <w:lang w:eastAsia="zh-CN"/>
        </w:rPr>
      </w:pPr>
      <w:r>
        <w:rPr>
          <w:rFonts w:ascii="Times New Roman" w:eastAsia="黑体" w:hAnsi="Times New Roman"/>
          <w:sz w:val="28"/>
          <w:lang w:eastAsia="zh-CN"/>
        </w:rPr>
        <w:t>3.3</w:t>
      </w:r>
      <w:r>
        <w:rPr>
          <w:rFonts w:ascii="Times New Roman" w:eastAsia="黑体" w:hAnsi="Times New Roman"/>
          <w:sz w:val="28"/>
          <w:lang w:eastAsia="zh-CN"/>
        </w:rPr>
        <w:t xml:space="preserve">　用例关系</w:t>
      </w:r>
    </w:p>
    <w:p w14:paraId="3102A76C" w14:textId="77777777" w:rsidR="001B712D" w:rsidRDefault="00000000">
      <w:pPr>
        <w:spacing w:after="120" w:line="360" w:lineRule="auto"/>
        <w:ind w:firstLine="480"/>
        <w:rPr>
          <w:lang w:eastAsia="zh-CN"/>
        </w:rPr>
      </w:pPr>
      <w:r>
        <w:rPr>
          <w:lang w:eastAsia="zh-CN"/>
        </w:rPr>
        <w:t>用例之间存在</w:t>
      </w:r>
      <w:r>
        <w:rPr>
          <w:lang w:eastAsia="zh-CN"/>
        </w:rPr>
        <w:t>include</w:t>
      </w:r>
      <w:r>
        <w:rPr>
          <w:lang w:eastAsia="zh-CN"/>
        </w:rPr>
        <w:t>关系：生成销售报表包含记录销售（报表基于销售数据）；管理活动包含管理场地与管理展位（活动依赖场地与展位）。通过用例关系可以抽取公共步骤、简化用例规约，并保证用例之间行为的一致性。</w:t>
      </w:r>
    </w:p>
    <w:p w14:paraId="4DDDA7C9" w14:textId="77777777" w:rsidR="001B712D" w:rsidRDefault="00000000">
      <w:pPr>
        <w:pStyle w:val="21"/>
        <w:spacing w:after="120"/>
        <w:rPr>
          <w:lang w:eastAsia="zh-CN"/>
        </w:rPr>
      </w:pPr>
      <w:r>
        <w:rPr>
          <w:rFonts w:ascii="Times New Roman" w:eastAsia="黑体" w:hAnsi="Times New Roman"/>
          <w:sz w:val="28"/>
          <w:lang w:eastAsia="zh-CN"/>
        </w:rPr>
        <w:lastRenderedPageBreak/>
        <w:t>3.4</w:t>
      </w:r>
      <w:r>
        <w:rPr>
          <w:rFonts w:ascii="Times New Roman" w:eastAsia="黑体" w:hAnsi="Times New Roman"/>
          <w:sz w:val="28"/>
          <w:lang w:eastAsia="zh-CN"/>
        </w:rPr>
        <w:t xml:space="preserve">　用例规约</w:t>
      </w:r>
    </w:p>
    <w:p w14:paraId="4B7AA3C9" w14:textId="77777777" w:rsidR="001B712D" w:rsidRDefault="00000000">
      <w:pPr>
        <w:spacing w:after="120" w:line="360" w:lineRule="auto"/>
        <w:ind w:firstLine="480"/>
        <w:rPr>
          <w:lang w:eastAsia="zh-CN"/>
        </w:rPr>
      </w:pPr>
      <w:r>
        <w:rPr>
          <w:lang w:eastAsia="zh-CN"/>
        </w:rPr>
        <w:t>根据各用例制定用例规约，进一步规定用例的用例名称、执行者、前置条件、后置条件、涉众利益、基本路径和拓展路径。以下以系统关键用例</w:t>
      </w:r>
      <w:r>
        <w:rPr>
          <w:lang w:eastAsia="zh-CN"/>
        </w:rPr>
        <w:t>“</w:t>
      </w:r>
      <w:r>
        <w:rPr>
          <w:lang w:eastAsia="zh-CN"/>
        </w:rPr>
        <w:t>记录销售</w:t>
      </w:r>
      <w:r>
        <w:rPr>
          <w:lang w:eastAsia="zh-CN"/>
        </w:rPr>
        <w:t>”“</w:t>
      </w:r>
      <w:r>
        <w:rPr>
          <w:lang w:eastAsia="zh-CN"/>
        </w:rPr>
        <w:t>管理活动</w:t>
      </w:r>
      <w:r>
        <w:rPr>
          <w:lang w:eastAsia="zh-CN"/>
        </w:rPr>
        <w:t>”“</w:t>
      </w:r>
      <w:r>
        <w:rPr>
          <w:lang w:eastAsia="zh-CN"/>
        </w:rPr>
        <w:t>管理产品与类别</w:t>
      </w:r>
      <w:r>
        <w:rPr>
          <w:lang w:eastAsia="zh-CN"/>
        </w:rPr>
        <w:t>”“</w:t>
      </w:r>
      <w:r>
        <w:rPr>
          <w:lang w:eastAsia="zh-CN"/>
        </w:rPr>
        <w:t>安排班次</w:t>
      </w:r>
      <w:r>
        <w:rPr>
          <w:lang w:eastAsia="zh-CN"/>
        </w:rPr>
        <w:t>”</w:t>
      </w:r>
      <w:r>
        <w:rPr>
          <w:lang w:eastAsia="zh-CN"/>
        </w:rPr>
        <w:t>和</w:t>
      </w:r>
      <w:r>
        <w:rPr>
          <w:lang w:eastAsia="zh-CN"/>
        </w:rPr>
        <w:t>“</w:t>
      </w:r>
      <w:r>
        <w:rPr>
          <w:lang w:eastAsia="zh-CN"/>
        </w:rPr>
        <w:t>生成销售报表</w:t>
      </w:r>
      <w:r>
        <w:rPr>
          <w:lang w:eastAsia="zh-CN"/>
        </w:rPr>
        <w:t>”5</w:t>
      </w:r>
      <w:r>
        <w:rPr>
          <w:lang w:eastAsia="zh-CN"/>
        </w:rPr>
        <w:t>个用例为例进行说明。</w:t>
      </w:r>
    </w:p>
    <w:p w14:paraId="3AEA20B9" w14:textId="77777777" w:rsidR="001B712D" w:rsidRDefault="00000000">
      <w:pPr>
        <w:pStyle w:val="31"/>
        <w:spacing w:after="120"/>
      </w:pPr>
      <w:r>
        <w:rPr>
          <w:rFonts w:ascii="Times New Roman" w:eastAsia="黑体" w:hAnsi="Times New Roman"/>
          <w:sz w:val="26"/>
        </w:rPr>
        <w:t>3.4.1</w:t>
      </w:r>
      <w:r>
        <w:rPr>
          <w:rFonts w:ascii="Times New Roman" w:eastAsia="黑体" w:hAnsi="Times New Roman"/>
          <w:sz w:val="26"/>
        </w:rPr>
        <w:t xml:space="preserve">　</w:t>
      </w:r>
      <w:proofErr w:type="spellStart"/>
      <w:r>
        <w:rPr>
          <w:rFonts w:ascii="Times New Roman" w:eastAsia="黑体" w:hAnsi="Times New Roman"/>
          <w:sz w:val="26"/>
        </w:rPr>
        <w:t>记录销售</w:t>
      </w:r>
      <w:proofErr w:type="spellEnd"/>
    </w:p>
    <w:tbl>
      <w:tblPr>
        <w:tblStyle w:val="aff1"/>
        <w:tblW w:w="0" w:type="auto"/>
        <w:jc w:val="center"/>
        <w:tblLook w:val="04A0" w:firstRow="1" w:lastRow="0" w:firstColumn="1" w:lastColumn="0" w:noHBand="0" w:noVBand="1"/>
      </w:tblPr>
      <w:tblGrid>
        <w:gridCol w:w="1814"/>
        <w:gridCol w:w="6917"/>
      </w:tblGrid>
      <w:tr w:rsidR="001B712D" w14:paraId="1A40C1F1" w14:textId="77777777">
        <w:trPr>
          <w:jc w:val="center"/>
        </w:trPr>
        <w:tc>
          <w:tcPr>
            <w:tcW w:w="1814" w:type="dxa"/>
          </w:tcPr>
          <w:p w14:paraId="42F636B8" w14:textId="77777777" w:rsidR="001B712D" w:rsidRDefault="00000000">
            <w:pPr>
              <w:jc w:val="center"/>
            </w:pPr>
            <w:r>
              <w:rPr>
                <w:rFonts w:eastAsia="黑体"/>
                <w:b/>
                <w:sz w:val="21"/>
              </w:rPr>
              <w:t>标题</w:t>
            </w:r>
          </w:p>
        </w:tc>
        <w:tc>
          <w:tcPr>
            <w:tcW w:w="6917" w:type="dxa"/>
          </w:tcPr>
          <w:p w14:paraId="7A9DFEB1" w14:textId="77777777" w:rsidR="001B712D" w:rsidRDefault="00000000">
            <w:pPr>
              <w:jc w:val="center"/>
            </w:pPr>
            <w:r>
              <w:rPr>
                <w:rFonts w:eastAsia="黑体"/>
                <w:b/>
                <w:sz w:val="21"/>
              </w:rPr>
              <w:t>内容</w:t>
            </w:r>
          </w:p>
        </w:tc>
      </w:tr>
      <w:tr w:rsidR="001B712D" w14:paraId="1F0DA950" w14:textId="77777777">
        <w:trPr>
          <w:jc w:val="center"/>
        </w:trPr>
        <w:tc>
          <w:tcPr>
            <w:tcW w:w="1814" w:type="dxa"/>
          </w:tcPr>
          <w:p w14:paraId="415CF4EC" w14:textId="77777777" w:rsidR="001B712D" w:rsidRDefault="00000000">
            <w:r>
              <w:rPr>
                <w:sz w:val="21"/>
              </w:rPr>
              <w:t>用例名称</w:t>
            </w:r>
          </w:p>
        </w:tc>
        <w:tc>
          <w:tcPr>
            <w:tcW w:w="6917" w:type="dxa"/>
          </w:tcPr>
          <w:p w14:paraId="262CC852" w14:textId="77777777" w:rsidR="001B712D" w:rsidRDefault="00000000">
            <w:r>
              <w:rPr>
                <w:sz w:val="21"/>
              </w:rPr>
              <w:t>记录销售</w:t>
            </w:r>
          </w:p>
        </w:tc>
      </w:tr>
      <w:tr w:rsidR="001B712D" w14:paraId="33B380E1" w14:textId="77777777">
        <w:trPr>
          <w:jc w:val="center"/>
        </w:trPr>
        <w:tc>
          <w:tcPr>
            <w:tcW w:w="1814" w:type="dxa"/>
          </w:tcPr>
          <w:p w14:paraId="6A252C64" w14:textId="77777777" w:rsidR="001B712D" w:rsidRDefault="00000000">
            <w:r>
              <w:rPr>
                <w:sz w:val="21"/>
              </w:rPr>
              <w:t>执行者</w:t>
            </w:r>
          </w:p>
        </w:tc>
        <w:tc>
          <w:tcPr>
            <w:tcW w:w="6917" w:type="dxa"/>
          </w:tcPr>
          <w:p w14:paraId="2F24D95D" w14:textId="77777777" w:rsidR="001B712D" w:rsidRDefault="00000000">
            <w:r>
              <w:rPr>
                <w:sz w:val="21"/>
              </w:rPr>
              <w:t>销售人员</w:t>
            </w:r>
          </w:p>
        </w:tc>
      </w:tr>
      <w:tr w:rsidR="001B712D" w14:paraId="4D23F43A" w14:textId="77777777">
        <w:trPr>
          <w:jc w:val="center"/>
        </w:trPr>
        <w:tc>
          <w:tcPr>
            <w:tcW w:w="1814" w:type="dxa"/>
          </w:tcPr>
          <w:p w14:paraId="08640525" w14:textId="77777777" w:rsidR="001B712D" w:rsidRDefault="00000000">
            <w:r>
              <w:rPr>
                <w:sz w:val="21"/>
              </w:rPr>
              <w:t>前置条件</w:t>
            </w:r>
          </w:p>
        </w:tc>
        <w:tc>
          <w:tcPr>
            <w:tcW w:w="6917" w:type="dxa"/>
          </w:tcPr>
          <w:p w14:paraId="002601E9" w14:textId="77777777" w:rsidR="001B712D" w:rsidRDefault="00000000">
            <w:pPr>
              <w:rPr>
                <w:lang w:eastAsia="zh-CN"/>
              </w:rPr>
            </w:pPr>
            <w:r>
              <w:rPr>
                <w:sz w:val="21"/>
                <w:lang w:eastAsia="zh-CN"/>
              </w:rPr>
              <w:t>销售人员已登录系统；顾客选购的产品已存在且价格、库存信息有效。</w:t>
            </w:r>
          </w:p>
        </w:tc>
      </w:tr>
      <w:tr w:rsidR="001B712D" w14:paraId="35596FCC" w14:textId="77777777">
        <w:trPr>
          <w:jc w:val="center"/>
        </w:trPr>
        <w:tc>
          <w:tcPr>
            <w:tcW w:w="1814" w:type="dxa"/>
          </w:tcPr>
          <w:p w14:paraId="775D31D4" w14:textId="77777777" w:rsidR="001B712D" w:rsidRDefault="00000000">
            <w:proofErr w:type="spellStart"/>
            <w:r>
              <w:rPr>
                <w:sz w:val="21"/>
              </w:rPr>
              <w:t>后置条件</w:t>
            </w:r>
            <w:proofErr w:type="spellEnd"/>
          </w:p>
        </w:tc>
        <w:tc>
          <w:tcPr>
            <w:tcW w:w="6917" w:type="dxa"/>
          </w:tcPr>
          <w:p w14:paraId="4D4D9BA9" w14:textId="77777777" w:rsidR="001B712D" w:rsidRDefault="00000000">
            <w:pPr>
              <w:rPr>
                <w:lang w:eastAsia="zh-CN"/>
              </w:rPr>
            </w:pPr>
            <w:r>
              <w:rPr>
                <w:sz w:val="21"/>
                <w:lang w:eastAsia="zh-CN"/>
              </w:rPr>
              <w:t>销售单与销售明细已保存，可被统计查询检索。</w:t>
            </w:r>
          </w:p>
        </w:tc>
      </w:tr>
      <w:tr w:rsidR="001B712D" w14:paraId="5BF3871D" w14:textId="77777777">
        <w:trPr>
          <w:jc w:val="center"/>
        </w:trPr>
        <w:tc>
          <w:tcPr>
            <w:tcW w:w="1814" w:type="dxa"/>
          </w:tcPr>
          <w:p w14:paraId="4322B0F0" w14:textId="77777777" w:rsidR="001B712D" w:rsidRDefault="00000000">
            <w:proofErr w:type="spellStart"/>
            <w:r>
              <w:rPr>
                <w:sz w:val="21"/>
              </w:rPr>
              <w:t>涉众利益</w:t>
            </w:r>
            <w:proofErr w:type="spellEnd"/>
          </w:p>
        </w:tc>
        <w:tc>
          <w:tcPr>
            <w:tcW w:w="6917" w:type="dxa"/>
          </w:tcPr>
          <w:p w14:paraId="24EABA23" w14:textId="77777777" w:rsidR="001B712D" w:rsidRDefault="00000000">
            <w:pPr>
              <w:rPr>
                <w:lang w:eastAsia="zh-CN"/>
              </w:rPr>
            </w:pPr>
            <w:r>
              <w:rPr>
                <w:sz w:val="21"/>
                <w:lang w:eastAsia="zh-CN"/>
              </w:rPr>
              <w:t>1</w:t>
            </w:r>
            <w:r>
              <w:rPr>
                <w:sz w:val="21"/>
                <w:lang w:eastAsia="zh-CN"/>
              </w:rPr>
              <w:t>．销售人员希望操作便捷，销售信息完备准确；</w:t>
            </w:r>
            <w:r>
              <w:rPr>
                <w:sz w:val="21"/>
                <w:lang w:eastAsia="zh-CN"/>
              </w:rPr>
              <w:br/>
              <w:t>2</w:t>
            </w:r>
            <w:r>
              <w:rPr>
                <w:sz w:val="21"/>
                <w:lang w:eastAsia="zh-CN"/>
              </w:rPr>
              <w:t>．顾客希望获得清晰准确的销售单据。</w:t>
            </w:r>
          </w:p>
        </w:tc>
      </w:tr>
      <w:tr w:rsidR="001B712D" w14:paraId="22385078" w14:textId="77777777">
        <w:trPr>
          <w:jc w:val="center"/>
        </w:trPr>
        <w:tc>
          <w:tcPr>
            <w:tcW w:w="1814" w:type="dxa"/>
          </w:tcPr>
          <w:p w14:paraId="2893386E" w14:textId="77777777" w:rsidR="001B712D" w:rsidRDefault="00000000">
            <w:proofErr w:type="spellStart"/>
            <w:r>
              <w:rPr>
                <w:sz w:val="21"/>
              </w:rPr>
              <w:t>基本路径</w:t>
            </w:r>
            <w:proofErr w:type="spellEnd"/>
          </w:p>
        </w:tc>
        <w:tc>
          <w:tcPr>
            <w:tcW w:w="6917" w:type="dxa"/>
          </w:tcPr>
          <w:p w14:paraId="32E8A615" w14:textId="77777777" w:rsidR="001B712D" w:rsidRDefault="00000000">
            <w:pPr>
              <w:rPr>
                <w:lang w:eastAsia="zh-CN"/>
              </w:rPr>
            </w:pPr>
            <w:r>
              <w:rPr>
                <w:sz w:val="21"/>
                <w:lang w:eastAsia="zh-CN"/>
              </w:rPr>
              <w:t>1</w:t>
            </w:r>
            <w:r>
              <w:rPr>
                <w:sz w:val="21"/>
                <w:lang w:eastAsia="zh-CN"/>
              </w:rPr>
              <w:t>．销售人员选择顾客所在的活动与场地（展位）；</w:t>
            </w:r>
            <w:r>
              <w:rPr>
                <w:sz w:val="21"/>
                <w:lang w:eastAsia="zh-CN"/>
              </w:rPr>
              <w:br/>
              <w:t>2</w:t>
            </w:r>
            <w:r>
              <w:rPr>
                <w:sz w:val="21"/>
                <w:lang w:eastAsia="zh-CN"/>
              </w:rPr>
              <w:t>．销售人员逐个添加所售产品及数量；</w:t>
            </w:r>
            <w:r>
              <w:rPr>
                <w:sz w:val="21"/>
                <w:lang w:eastAsia="zh-CN"/>
              </w:rPr>
              <w:br/>
              <w:t>3</w:t>
            </w:r>
            <w:r>
              <w:rPr>
                <w:sz w:val="21"/>
                <w:lang w:eastAsia="zh-CN"/>
              </w:rPr>
              <w:t>．系统校验产品信息与价格，计算销售金额；</w:t>
            </w:r>
            <w:r>
              <w:rPr>
                <w:sz w:val="21"/>
                <w:lang w:eastAsia="zh-CN"/>
              </w:rPr>
              <w:br/>
              <w:t>4</w:t>
            </w:r>
            <w:r>
              <w:rPr>
                <w:sz w:val="21"/>
                <w:lang w:eastAsia="zh-CN"/>
              </w:rPr>
              <w:t>．销售人员确认提交；</w:t>
            </w:r>
            <w:r>
              <w:rPr>
                <w:sz w:val="21"/>
                <w:lang w:eastAsia="zh-CN"/>
              </w:rPr>
              <w:br/>
              <w:t>5</w:t>
            </w:r>
            <w:r>
              <w:rPr>
                <w:sz w:val="21"/>
                <w:lang w:eastAsia="zh-CN"/>
              </w:rPr>
              <w:t>．系统创建销售单（</w:t>
            </w:r>
            <w:r>
              <w:rPr>
                <w:sz w:val="21"/>
                <w:lang w:eastAsia="zh-CN"/>
              </w:rPr>
              <w:t>SALE</w:t>
            </w:r>
            <w:r>
              <w:rPr>
                <w:sz w:val="21"/>
                <w:lang w:eastAsia="zh-CN"/>
              </w:rPr>
              <w:t>）及销售明细（</w:t>
            </w:r>
            <w:r>
              <w:rPr>
                <w:sz w:val="21"/>
                <w:lang w:eastAsia="zh-CN"/>
              </w:rPr>
              <w:t>PRODUCT_SALE</w:t>
            </w:r>
            <w:r>
              <w:rPr>
                <w:sz w:val="21"/>
                <w:lang w:eastAsia="zh-CN"/>
              </w:rPr>
              <w:t>），生成销售单号；</w:t>
            </w:r>
            <w:r>
              <w:rPr>
                <w:sz w:val="21"/>
                <w:lang w:eastAsia="zh-CN"/>
              </w:rPr>
              <w:br/>
              <w:t>6</w:t>
            </w:r>
            <w:r>
              <w:rPr>
                <w:sz w:val="21"/>
                <w:lang w:eastAsia="zh-CN"/>
              </w:rPr>
              <w:t>．系统返回销售小票，销售人员交付产品与单据。</w:t>
            </w:r>
          </w:p>
        </w:tc>
      </w:tr>
      <w:tr w:rsidR="001B712D" w14:paraId="7BA1070D" w14:textId="77777777">
        <w:trPr>
          <w:jc w:val="center"/>
        </w:trPr>
        <w:tc>
          <w:tcPr>
            <w:tcW w:w="1814" w:type="dxa"/>
          </w:tcPr>
          <w:p w14:paraId="6573C117" w14:textId="77777777" w:rsidR="001B712D" w:rsidRDefault="00000000">
            <w:proofErr w:type="spellStart"/>
            <w:r>
              <w:rPr>
                <w:sz w:val="21"/>
              </w:rPr>
              <w:t>拓展路径</w:t>
            </w:r>
            <w:proofErr w:type="spellEnd"/>
          </w:p>
        </w:tc>
        <w:tc>
          <w:tcPr>
            <w:tcW w:w="6917" w:type="dxa"/>
          </w:tcPr>
          <w:p w14:paraId="24C383B9" w14:textId="77777777" w:rsidR="001B712D" w:rsidRDefault="00000000">
            <w:pPr>
              <w:rPr>
                <w:lang w:eastAsia="zh-CN"/>
              </w:rPr>
            </w:pPr>
            <w:r>
              <w:rPr>
                <w:sz w:val="21"/>
                <w:lang w:eastAsia="zh-CN"/>
              </w:rPr>
              <w:t>1a</w:t>
            </w:r>
            <w:r>
              <w:rPr>
                <w:sz w:val="21"/>
                <w:lang w:eastAsia="zh-CN"/>
              </w:rPr>
              <w:t>．产品不存在或未在系统中维护时，系统提示并拒绝添加；</w:t>
            </w:r>
            <w:r>
              <w:rPr>
                <w:sz w:val="21"/>
                <w:lang w:eastAsia="zh-CN"/>
              </w:rPr>
              <w:br/>
              <w:t>2a</w:t>
            </w:r>
            <w:r>
              <w:rPr>
                <w:sz w:val="21"/>
                <w:lang w:eastAsia="zh-CN"/>
              </w:rPr>
              <w:t>．数量无效（</w:t>
            </w:r>
            <w:r>
              <w:rPr>
                <w:sz w:val="21"/>
                <w:lang w:eastAsia="zh-CN"/>
              </w:rPr>
              <w:t>≤0</w:t>
            </w:r>
            <w:r>
              <w:rPr>
                <w:sz w:val="21"/>
                <w:lang w:eastAsia="zh-CN"/>
              </w:rPr>
              <w:t>）时，提示重新输入；</w:t>
            </w:r>
            <w:r>
              <w:rPr>
                <w:sz w:val="21"/>
                <w:lang w:eastAsia="zh-CN"/>
              </w:rPr>
              <w:br/>
              <w:t>5a</w:t>
            </w:r>
            <w:r>
              <w:rPr>
                <w:sz w:val="21"/>
                <w:lang w:eastAsia="zh-CN"/>
              </w:rPr>
              <w:t>．保存失败时给出提示，不生成销售单。</w:t>
            </w:r>
          </w:p>
        </w:tc>
      </w:tr>
    </w:tbl>
    <w:p w14:paraId="6B987C6D" w14:textId="77777777" w:rsidR="001B712D" w:rsidRDefault="001B712D">
      <w:pPr>
        <w:rPr>
          <w:lang w:eastAsia="zh-CN"/>
        </w:rPr>
      </w:pPr>
    </w:p>
    <w:p w14:paraId="53EA416E" w14:textId="77777777" w:rsidR="001B712D" w:rsidRDefault="00000000">
      <w:pPr>
        <w:pStyle w:val="31"/>
        <w:spacing w:after="120"/>
      </w:pPr>
      <w:r>
        <w:rPr>
          <w:rFonts w:ascii="Times New Roman" w:eastAsia="黑体" w:hAnsi="Times New Roman"/>
          <w:sz w:val="26"/>
        </w:rPr>
        <w:t>3.4.2</w:t>
      </w:r>
      <w:r>
        <w:rPr>
          <w:rFonts w:ascii="Times New Roman" w:eastAsia="黑体" w:hAnsi="Times New Roman"/>
          <w:sz w:val="26"/>
        </w:rPr>
        <w:t xml:space="preserve">　</w:t>
      </w:r>
      <w:proofErr w:type="spellStart"/>
      <w:r>
        <w:rPr>
          <w:rFonts w:ascii="Times New Roman" w:eastAsia="黑体" w:hAnsi="Times New Roman"/>
          <w:sz w:val="26"/>
        </w:rPr>
        <w:t>管理活动</w:t>
      </w:r>
      <w:proofErr w:type="spellEnd"/>
    </w:p>
    <w:tbl>
      <w:tblPr>
        <w:tblStyle w:val="aff1"/>
        <w:tblW w:w="0" w:type="auto"/>
        <w:jc w:val="center"/>
        <w:tblLook w:val="04A0" w:firstRow="1" w:lastRow="0" w:firstColumn="1" w:lastColumn="0" w:noHBand="0" w:noVBand="1"/>
      </w:tblPr>
      <w:tblGrid>
        <w:gridCol w:w="1814"/>
        <w:gridCol w:w="6917"/>
      </w:tblGrid>
      <w:tr w:rsidR="001B712D" w14:paraId="2B9F5EE7" w14:textId="77777777">
        <w:trPr>
          <w:jc w:val="center"/>
        </w:trPr>
        <w:tc>
          <w:tcPr>
            <w:tcW w:w="1814" w:type="dxa"/>
          </w:tcPr>
          <w:p w14:paraId="5CDCFF16" w14:textId="77777777" w:rsidR="001B712D" w:rsidRDefault="00000000">
            <w:pPr>
              <w:jc w:val="center"/>
            </w:pPr>
            <w:r>
              <w:rPr>
                <w:rFonts w:eastAsia="黑体"/>
                <w:b/>
                <w:sz w:val="21"/>
              </w:rPr>
              <w:t>标题</w:t>
            </w:r>
          </w:p>
        </w:tc>
        <w:tc>
          <w:tcPr>
            <w:tcW w:w="6917" w:type="dxa"/>
          </w:tcPr>
          <w:p w14:paraId="2532DEF0" w14:textId="77777777" w:rsidR="001B712D" w:rsidRDefault="00000000">
            <w:pPr>
              <w:jc w:val="center"/>
            </w:pPr>
            <w:r>
              <w:rPr>
                <w:rFonts w:eastAsia="黑体"/>
                <w:b/>
                <w:sz w:val="21"/>
              </w:rPr>
              <w:t>内容</w:t>
            </w:r>
          </w:p>
        </w:tc>
      </w:tr>
      <w:tr w:rsidR="001B712D" w14:paraId="0E102573" w14:textId="77777777">
        <w:trPr>
          <w:jc w:val="center"/>
        </w:trPr>
        <w:tc>
          <w:tcPr>
            <w:tcW w:w="1814" w:type="dxa"/>
          </w:tcPr>
          <w:p w14:paraId="1C0882DC" w14:textId="77777777" w:rsidR="001B712D" w:rsidRDefault="00000000">
            <w:r>
              <w:rPr>
                <w:sz w:val="21"/>
              </w:rPr>
              <w:t>用例名称</w:t>
            </w:r>
          </w:p>
        </w:tc>
        <w:tc>
          <w:tcPr>
            <w:tcW w:w="6917" w:type="dxa"/>
          </w:tcPr>
          <w:p w14:paraId="0D90FB94" w14:textId="77777777" w:rsidR="001B712D" w:rsidRDefault="00000000">
            <w:r>
              <w:rPr>
                <w:sz w:val="21"/>
              </w:rPr>
              <w:t>管理活动</w:t>
            </w:r>
          </w:p>
        </w:tc>
      </w:tr>
      <w:tr w:rsidR="001B712D" w14:paraId="19A4A632" w14:textId="77777777">
        <w:trPr>
          <w:jc w:val="center"/>
        </w:trPr>
        <w:tc>
          <w:tcPr>
            <w:tcW w:w="1814" w:type="dxa"/>
          </w:tcPr>
          <w:p w14:paraId="1C796799" w14:textId="77777777" w:rsidR="001B712D" w:rsidRDefault="00000000">
            <w:r>
              <w:rPr>
                <w:sz w:val="21"/>
              </w:rPr>
              <w:t>执行者</w:t>
            </w:r>
          </w:p>
        </w:tc>
        <w:tc>
          <w:tcPr>
            <w:tcW w:w="6917" w:type="dxa"/>
          </w:tcPr>
          <w:p w14:paraId="7888229C" w14:textId="77777777" w:rsidR="001B712D" w:rsidRDefault="00000000">
            <w:r>
              <w:rPr>
                <w:sz w:val="21"/>
              </w:rPr>
              <w:t>活动经理</w:t>
            </w:r>
          </w:p>
        </w:tc>
      </w:tr>
      <w:tr w:rsidR="001B712D" w14:paraId="6F03D3E6" w14:textId="77777777">
        <w:trPr>
          <w:jc w:val="center"/>
        </w:trPr>
        <w:tc>
          <w:tcPr>
            <w:tcW w:w="1814" w:type="dxa"/>
          </w:tcPr>
          <w:p w14:paraId="5C8898D0" w14:textId="77777777" w:rsidR="001B712D" w:rsidRDefault="00000000">
            <w:r>
              <w:rPr>
                <w:sz w:val="21"/>
              </w:rPr>
              <w:t>前置条件</w:t>
            </w:r>
          </w:p>
        </w:tc>
        <w:tc>
          <w:tcPr>
            <w:tcW w:w="6917" w:type="dxa"/>
          </w:tcPr>
          <w:p w14:paraId="7F5B5CCB" w14:textId="77777777" w:rsidR="001B712D" w:rsidRDefault="00000000">
            <w:pPr>
              <w:rPr>
                <w:lang w:eastAsia="zh-CN"/>
              </w:rPr>
            </w:pPr>
            <w:r>
              <w:rPr>
                <w:sz w:val="21"/>
                <w:lang w:eastAsia="zh-CN"/>
              </w:rPr>
              <w:t>活动经理已登录系统；所需场地已在系统中维护。</w:t>
            </w:r>
          </w:p>
        </w:tc>
      </w:tr>
      <w:tr w:rsidR="001B712D" w14:paraId="1F6FAA29" w14:textId="77777777">
        <w:trPr>
          <w:jc w:val="center"/>
        </w:trPr>
        <w:tc>
          <w:tcPr>
            <w:tcW w:w="1814" w:type="dxa"/>
          </w:tcPr>
          <w:p w14:paraId="00E51E03" w14:textId="77777777" w:rsidR="001B712D" w:rsidRDefault="00000000">
            <w:proofErr w:type="spellStart"/>
            <w:r>
              <w:rPr>
                <w:sz w:val="21"/>
              </w:rPr>
              <w:t>后置条件</w:t>
            </w:r>
            <w:proofErr w:type="spellEnd"/>
          </w:p>
        </w:tc>
        <w:tc>
          <w:tcPr>
            <w:tcW w:w="6917" w:type="dxa"/>
          </w:tcPr>
          <w:p w14:paraId="70BD0B84" w14:textId="77777777" w:rsidR="001B712D" w:rsidRDefault="00000000">
            <w:pPr>
              <w:rPr>
                <w:lang w:eastAsia="zh-CN"/>
              </w:rPr>
            </w:pPr>
            <w:r>
              <w:rPr>
                <w:sz w:val="21"/>
                <w:lang w:eastAsia="zh-CN"/>
              </w:rPr>
              <w:t>活动及关联场地、展位信息已保存，可供销售引用。</w:t>
            </w:r>
          </w:p>
        </w:tc>
      </w:tr>
      <w:tr w:rsidR="001B712D" w14:paraId="26E9D413" w14:textId="77777777">
        <w:trPr>
          <w:jc w:val="center"/>
        </w:trPr>
        <w:tc>
          <w:tcPr>
            <w:tcW w:w="1814" w:type="dxa"/>
          </w:tcPr>
          <w:p w14:paraId="19DFB8CB" w14:textId="77777777" w:rsidR="001B712D" w:rsidRDefault="00000000">
            <w:proofErr w:type="spellStart"/>
            <w:r>
              <w:rPr>
                <w:sz w:val="21"/>
              </w:rPr>
              <w:t>涉众利益</w:t>
            </w:r>
            <w:proofErr w:type="spellEnd"/>
          </w:p>
        </w:tc>
        <w:tc>
          <w:tcPr>
            <w:tcW w:w="6917" w:type="dxa"/>
          </w:tcPr>
          <w:p w14:paraId="36C10BAE" w14:textId="77777777" w:rsidR="001B712D" w:rsidRDefault="00000000">
            <w:pPr>
              <w:rPr>
                <w:lang w:eastAsia="zh-CN"/>
              </w:rPr>
            </w:pPr>
            <w:r>
              <w:rPr>
                <w:sz w:val="21"/>
                <w:lang w:eastAsia="zh-CN"/>
              </w:rPr>
              <w:t>1</w:t>
            </w:r>
            <w:r>
              <w:rPr>
                <w:sz w:val="21"/>
                <w:lang w:eastAsia="zh-CN"/>
              </w:rPr>
              <w:t>．活动经理希望操作便捷，活动信息完备准确；</w:t>
            </w:r>
            <w:r>
              <w:rPr>
                <w:sz w:val="21"/>
                <w:lang w:eastAsia="zh-CN"/>
              </w:rPr>
              <w:br/>
              <w:t>2</w:t>
            </w:r>
            <w:r>
              <w:rPr>
                <w:sz w:val="21"/>
                <w:lang w:eastAsia="zh-CN"/>
              </w:rPr>
              <w:t>．管理层希望活动与展位信息清晰可查。</w:t>
            </w:r>
          </w:p>
        </w:tc>
      </w:tr>
      <w:tr w:rsidR="001B712D" w14:paraId="647BBF0B" w14:textId="77777777">
        <w:trPr>
          <w:jc w:val="center"/>
        </w:trPr>
        <w:tc>
          <w:tcPr>
            <w:tcW w:w="1814" w:type="dxa"/>
          </w:tcPr>
          <w:p w14:paraId="7379A9C7" w14:textId="77777777" w:rsidR="001B712D" w:rsidRDefault="00000000">
            <w:proofErr w:type="spellStart"/>
            <w:r>
              <w:rPr>
                <w:sz w:val="21"/>
              </w:rPr>
              <w:t>基本路径</w:t>
            </w:r>
            <w:proofErr w:type="spellEnd"/>
          </w:p>
        </w:tc>
        <w:tc>
          <w:tcPr>
            <w:tcW w:w="6917" w:type="dxa"/>
          </w:tcPr>
          <w:p w14:paraId="1D731F12" w14:textId="77777777" w:rsidR="001B712D" w:rsidRDefault="00000000">
            <w:pPr>
              <w:rPr>
                <w:lang w:eastAsia="zh-CN"/>
              </w:rPr>
            </w:pPr>
            <w:r>
              <w:rPr>
                <w:sz w:val="21"/>
                <w:lang w:eastAsia="zh-CN"/>
              </w:rPr>
              <w:t>1</w:t>
            </w:r>
            <w:r>
              <w:rPr>
                <w:sz w:val="21"/>
                <w:lang w:eastAsia="zh-CN"/>
              </w:rPr>
              <w:t>．活动经理新建活动，填写活动名称、起止日期与说明；</w:t>
            </w:r>
            <w:r>
              <w:rPr>
                <w:sz w:val="21"/>
                <w:lang w:eastAsia="zh-CN"/>
              </w:rPr>
              <w:br/>
              <w:t>2</w:t>
            </w:r>
            <w:r>
              <w:rPr>
                <w:sz w:val="21"/>
                <w:lang w:eastAsia="zh-CN"/>
              </w:rPr>
              <w:t>．活动经理为活动指定举办场地；</w:t>
            </w:r>
            <w:r>
              <w:rPr>
                <w:sz w:val="21"/>
                <w:lang w:eastAsia="zh-CN"/>
              </w:rPr>
              <w:br/>
              <w:t>3</w:t>
            </w:r>
            <w:r>
              <w:rPr>
                <w:sz w:val="21"/>
                <w:lang w:eastAsia="zh-CN"/>
              </w:rPr>
              <w:t>．活动经理在活动下布置若干展位；</w:t>
            </w:r>
            <w:r>
              <w:rPr>
                <w:sz w:val="21"/>
                <w:lang w:eastAsia="zh-CN"/>
              </w:rPr>
              <w:br/>
              <w:t>4</w:t>
            </w:r>
            <w:r>
              <w:rPr>
                <w:sz w:val="21"/>
                <w:lang w:eastAsia="zh-CN"/>
              </w:rPr>
              <w:t>．系统保存活动、场地关联与展位信息；</w:t>
            </w:r>
            <w:r>
              <w:rPr>
                <w:sz w:val="21"/>
                <w:lang w:eastAsia="zh-CN"/>
              </w:rPr>
              <w:br/>
              <w:t>5</w:t>
            </w:r>
            <w:r>
              <w:rPr>
                <w:sz w:val="21"/>
                <w:lang w:eastAsia="zh-CN"/>
              </w:rPr>
              <w:t>．活动经理查询活动及其展位情况。</w:t>
            </w:r>
          </w:p>
        </w:tc>
      </w:tr>
      <w:tr w:rsidR="001B712D" w14:paraId="3092C45E" w14:textId="77777777">
        <w:trPr>
          <w:jc w:val="center"/>
        </w:trPr>
        <w:tc>
          <w:tcPr>
            <w:tcW w:w="1814" w:type="dxa"/>
          </w:tcPr>
          <w:p w14:paraId="7A5CEA1A" w14:textId="77777777" w:rsidR="001B712D" w:rsidRDefault="00000000">
            <w:proofErr w:type="spellStart"/>
            <w:r>
              <w:rPr>
                <w:sz w:val="21"/>
              </w:rPr>
              <w:t>拓展路径</w:t>
            </w:r>
            <w:proofErr w:type="spellEnd"/>
          </w:p>
        </w:tc>
        <w:tc>
          <w:tcPr>
            <w:tcW w:w="6917" w:type="dxa"/>
          </w:tcPr>
          <w:p w14:paraId="598DD0DE" w14:textId="77777777" w:rsidR="001B712D" w:rsidRDefault="00000000">
            <w:pPr>
              <w:rPr>
                <w:lang w:eastAsia="zh-CN"/>
              </w:rPr>
            </w:pPr>
            <w:r>
              <w:rPr>
                <w:sz w:val="21"/>
                <w:lang w:eastAsia="zh-CN"/>
              </w:rPr>
              <w:t>1a</w:t>
            </w:r>
            <w:r>
              <w:rPr>
                <w:sz w:val="21"/>
                <w:lang w:eastAsia="zh-CN"/>
              </w:rPr>
              <w:t>．起止日期不合法（开始晚于结束）时给出提示；</w:t>
            </w:r>
            <w:r>
              <w:rPr>
                <w:sz w:val="21"/>
                <w:lang w:eastAsia="zh-CN"/>
              </w:rPr>
              <w:br/>
              <w:t>2a</w:t>
            </w:r>
            <w:r>
              <w:rPr>
                <w:sz w:val="21"/>
                <w:lang w:eastAsia="zh-CN"/>
              </w:rPr>
              <w:t>．指定不存在的场地时提示。</w:t>
            </w:r>
          </w:p>
        </w:tc>
      </w:tr>
    </w:tbl>
    <w:p w14:paraId="09841D53" w14:textId="77777777" w:rsidR="001B712D" w:rsidRDefault="001B712D">
      <w:pPr>
        <w:rPr>
          <w:lang w:eastAsia="zh-CN"/>
        </w:rPr>
      </w:pPr>
    </w:p>
    <w:p w14:paraId="2C659E18" w14:textId="77777777" w:rsidR="001B712D" w:rsidRDefault="00000000">
      <w:pPr>
        <w:pStyle w:val="31"/>
        <w:spacing w:after="120"/>
      </w:pPr>
      <w:r>
        <w:rPr>
          <w:rFonts w:ascii="Times New Roman" w:eastAsia="黑体" w:hAnsi="Times New Roman"/>
          <w:sz w:val="26"/>
        </w:rPr>
        <w:t>3.4.3</w:t>
      </w:r>
      <w:r>
        <w:rPr>
          <w:rFonts w:ascii="Times New Roman" w:eastAsia="黑体" w:hAnsi="Times New Roman"/>
          <w:sz w:val="26"/>
        </w:rPr>
        <w:t xml:space="preserve">　</w:t>
      </w:r>
      <w:proofErr w:type="spellStart"/>
      <w:r>
        <w:rPr>
          <w:rFonts w:ascii="Times New Roman" w:eastAsia="黑体" w:hAnsi="Times New Roman"/>
          <w:sz w:val="26"/>
        </w:rPr>
        <w:t>管理产品与类别</w:t>
      </w:r>
      <w:proofErr w:type="spellEnd"/>
    </w:p>
    <w:tbl>
      <w:tblPr>
        <w:tblStyle w:val="aff1"/>
        <w:tblW w:w="0" w:type="auto"/>
        <w:jc w:val="center"/>
        <w:tblLook w:val="04A0" w:firstRow="1" w:lastRow="0" w:firstColumn="1" w:lastColumn="0" w:noHBand="0" w:noVBand="1"/>
      </w:tblPr>
      <w:tblGrid>
        <w:gridCol w:w="1814"/>
        <w:gridCol w:w="6917"/>
      </w:tblGrid>
      <w:tr w:rsidR="001B712D" w14:paraId="77E59B68" w14:textId="77777777">
        <w:trPr>
          <w:jc w:val="center"/>
        </w:trPr>
        <w:tc>
          <w:tcPr>
            <w:tcW w:w="1814" w:type="dxa"/>
          </w:tcPr>
          <w:p w14:paraId="516EC740" w14:textId="77777777" w:rsidR="001B712D" w:rsidRDefault="00000000">
            <w:pPr>
              <w:jc w:val="center"/>
            </w:pPr>
            <w:r>
              <w:rPr>
                <w:rFonts w:eastAsia="黑体"/>
                <w:b/>
                <w:sz w:val="21"/>
              </w:rPr>
              <w:t>标题</w:t>
            </w:r>
          </w:p>
        </w:tc>
        <w:tc>
          <w:tcPr>
            <w:tcW w:w="6917" w:type="dxa"/>
          </w:tcPr>
          <w:p w14:paraId="21DEB57F" w14:textId="77777777" w:rsidR="001B712D" w:rsidRDefault="00000000">
            <w:pPr>
              <w:jc w:val="center"/>
            </w:pPr>
            <w:r>
              <w:rPr>
                <w:rFonts w:eastAsia="黑体"/>
                <w:b/>
                <w:sz w:val="21"/>
              </w:rPr>
              <w:t>内容</w:t>
            </w:r>
          </w:p>
        </w:tc>
      </w:tr>
      <w:tr w:rsidR="001B712D" w14:paraId="53F1F5E0" w14:textId="77777777">
        <w:trPr>
          <w:jc w:val="center"/>
        </w:trPr>
        <w:tc>
          <w:tcPr>
            <w:tcW w:w="1814" w:type="dxa"/>
          </w:tcPr>
          <w:p w14:paraId="3E87CF8E" w14:textId="77777777" w:rsidR="001B712D" w:rsidRDefault="00000000">
            <w:r>
              <w:rPr>
                <w:sz w:val="21"/>
              </w:rPr>
              <w:t>用例名称</w:t>
            </w:r>
          </w:p>
        </w:tc>
        <w:tc>
          <w:tcPr>
            <w:tcW w:w="6917" w:type="dxa"/>
          </w:tcPr>
          <w:p w14:paraId="7B324E47" w14:textId="77777777" w:rsidR="001B712D" w:rsidRDefault="00000000">
            <w:r>
              <w:rPr>
                <w:sz w:val="21"/>
              </w:rPr>
              <w:t>管理产品与类别</w:t>
            </w:r>
          </w:p>
        </w:tc>
      </w:tr>
      <w:tr w:rsidR="001B712D" w14:paraId="50FE1A6E" w14:textId="77777777">
        <w:trPr>
          <w:jc w:val="center"/>
        </w:trPr>
        <w:tc>
          <w:tcPr>
            <w:tcW w:w="1814" w:type="dxa"/>
          </w:tcPr>
          <w:p w14:paraId="0472646D" w14:textId="77777777" w:rsidR="001B712D" w:rsidRDefault="00000000">
            <w:r>
              <w:rPr>
                <w:sz w:val="21"/>
              </w:rPr>
              <w:lastRenderedPageBreak/>
              <w:t>执行者</w:t>
            </w:r>
          </w:p>
        </w:tc>
        <w:tc>
          <w:tcPr>
            <w:tcW w:w="6917" w:type="dxa"/>
          </w:tcPr>
          <w:p w14:paraId="3383591A" w14:textId="77777777" w:rsidR="001B712D" w:rsidRDefault="00000000">
            <w:r>
              <w:rPr>
                <w:sz w:val="21"/>
              </w:rPr>
              <w:t>管理员</w:t>
            </w:r>
          </w:p>
        </w:tc>
      </w:tr>
      <w:tr w:rsidR="001B712D" w14:paraId="1D9959A8" w14:textId="77777777">
        <w:trPr>
          <w:jc w:val="center"/>
        </w:trPr>
        <w:tc>
          <w:tcPr>
            <w:tcW w:w="1814" w:type="dxa"/>
          </w:tcPr>
          <w:p w14:paraId="3F48BB96" w14:textId="77777777" w:rsidR="001B712D" w:rsidRDefault="00000000">
            <w:r>
              <w:rPr>
                <w:sz w:val="21"/>
              </w:rPr>
              <w:t>前置条件</w:t>
            </w:r>
          </w:p>
        </w:tc>
        <w:tc>
          <w:tcPr>
            <w:tcW w:w="6917" w:type="dxa"/>
          </w:tcPr>
          <w:p w14:paraId="64514A39" w14:textId="77777777" w:rsidR="001B712D" w:rsidRDefault="00000000">
            <w:r>
              <w:rPr>
                <w:sz w:val="21"/>
              </w:rPr>
              <w:t>管理员已登录系统。</w:t>
            </w:r>
          </w:p>
        </w:tc>
      </w:tr>
      <w:tr w:rsidR="001B712D" w14:paraId="27B0E00B" w14:textId="77777777">
        <w:trPr>
          <w:jc w:val="center"/>
        </w:trPr>
        <w:tc>
          <w:tcPr>
            <w:tcW w:w="1814" w:type="dxa"/>
          </w:tcPr>
          <w:p w14:paraId="1F11398E" w14:textId="77777777" w:rsidR="001B712D" w:rsidRDefault="00000000">
            <w:r>
              <w:rPr>
                <w:sz w:val="21"/>
              </w:rPr>
              <w:t>后置条件</w:t>
            </w:r>
          </w:p>
        </w:tc>
        <w:tc>
          <w:tcPr>
            <w:tcW w:w="6917" w:type="dxa"/>
          </w:tcPr>
          <w:p w14:paraId="72D9C6E9" w14:textId="77777777" w:rsidR="001B712D" w:rsidRDefault="00000000">
            <w:pPr>
              <w:rPr>
                <w:lang w:eastAsia="zh-CN"/>
              </w:rPr>
            </w:pPr>
            <w:r>
              <w:rPr>
                <w:sz w:val="21"/>
                <w:lang w:eastAsia="zh-CN"/>
              </w:rPr>
              <w:t>类别与产品信息已保存，可供销售选用。</w:t>
            </w:r>
          </w:p>
        </w:tc>
      </w:tr>
      <w:tr w:rsidR="001B712D" w14:paraId="57CA7D32" w14:textId="77777777">
        <w:trPr>
          <w:jc w:val="center"/>
        </w:trPr>
        <w:tc>
          <w:tcPr>
            <w:tcW w:w="1814" w:type="dxa"/>
          </w:tcPr>
          <w:p w14:paraId="478FC22A" w14:textId="77777777" w:rsidR="001B712D" w:rsidRDefault="00000000">
            <w:proofErr w:type="spellStart"/>
            <w:r>
              <w:rPr>
                <w:sz w:val="21"/>
              </w:rPr>
              <w:t>涉众利益</w:t>
            </w:r>
            <w:proofErr w:type="spellEnd"/>
          </w:p>
        </w:tc>
        <w:tc>
          <w:tcPr>
            <w:tcW w:w="6917" w:type="dxa"/>
          </w:tcPr>
          <w:p w14:paraId="711899A0" w14:textId="77777777" w:rsidR="001B712D" w:rsidRDefault="00000000">
            <w:pPr>
              <w:rPr>
                <w:lang w:eastAsia="zh-CN"/>
              </w:rPr>
            </w:pPr>
            <w:r>
              <w:rPr>
                <w:sz w:val="21"/>
                <w:lang w:eastAsia="zh-CN"/>
              </w:rPr>
              <w:t>1</w:t>
            </w:r>
            <w:r>
              <w:rPr>
                <w:sz w:val="21"/>
                <w:lang w:eastAsia="zh-CN"/>
              </w:rPr>
              <w:t>．管理员希望操作便捷，产品与类别信息准确；</w:t>
            </w:r>
            <w:r>
              <w:rPr>
                <w:sz w:val="21"/>
                <w:lang w:eastAsia="zh-CN"/>
              </w:rPr>
              <w:br/>
              <w:t>2</w:t>
            </w:r>
            <w:r>
              <w:rPr>
                <w:sz w:val="21"/>
                <w:lang w:eastAsia="zh-CN"/>
              </w:rPr>
              <w:t>．销售人员希望产品价格、信息查询准确。</w:t>
            </w:r>
          </w:p>
        </w:tc>
      </w:tr>
      <w:tr w:rsidR="001B712D" w14:paraId="2F7A4110" w14:textId="77777777">
        <w:trPr>
          <w:jc w:val="center"/>
        </w:trPr>
        <w:tc>
          <w:tcPr>
            <w:tcW w:w="1814" w:type="dxa"/>
          </w:tcPr>
          <w:p w14:paraId="0E31BA90" w14:textId="77777777" w:rsidR="001B712D" w:rsidRDefault="00000000">
            <w:proofErr w:type="spellStart"/>
            <w:r>
              <w:rPr>
                <w:sz w:val="21"/>
              </w:rPr>
              <w:t>基本路径</w:t>
            </w:r>
            <w:proofErr w:type="spellEnd"/>
          </w:p>
        </w:tc>
        <w:tc>
          <w:tcPr>
            <w:tcW w:w="6917" w:type="dxa"/>
          </w:tcPr>
          <w:p w14:paraId="24CEE029" w14:textId="77777777" w:rsidR="001B712D" w:rsidRDefault="00000000">
            <w:pPr>
              <w:rPr>
                <w:lang w:eastAsia="zh-CN"/>
              </w:rPr>
            </w:pPr>
            <w:r>
              <w:rPr>
                <w:sz w:val="21"/>
                <w:lang w:eastAsia="zh-CN"/>
              </w:rPr>
              <w:t>1</w:t>
            </w:r>
            <w:r>
              <w:rPr>
                <w:sz w:val="21"/>
                <w:lang w:eastAsia="zh-CN"/>
              </w:rPr>
              <w:t>．管理员维护产品类别（新增、修改、删除）；</w:t>
            </w:r>
            <w:r>
              <w:rPr>
                <w:sz w:val="21"/>
                <w:lang w:eastAsia="zh-CN"/>
              </w:rPr>
              <w:br/>
              <w:t>2</w:t>
            </w:r>
            <w:r>
              <w:rPr>
                <w:sz w:val="21"/>
                <w:lang w:eastAsia="zh-CN"/>
              </w:rPr>
              <w:t>．管理员新增产品，填写名称、批发成本、最低售价并选择所属类别；</w:t>
            </w:r>
            <w:r>
              <w:rPr>
                <w:sz w:val="21"/>
                <w:lang w:eastAsia="zh-CN"/>
              </w:rPr>
              <w:br/>
              <w:t>3</w:t>
            </w:r>
            <w:r>
              <w:rPr>
                <w:sz w:val="21"/>
                <w:lang w:eastAsia="zh-CN"/>
              </w:rPr>
              <w:t>．系统保存产品信息。</w:t>
            </w:r>
          </w:p>
        </w:tc>
      </w:tr>
      <w:tr w:rsidR="001B712D" w14:paraId="287BE4FB" w14:textId="77777777">
        <w:trPr>
          <w:jc w:val="center"/>
        </w:trPr>
        <w:tc>
          <w:tcPr>
            <w:tcW w:w="1814" w:type="dxa"/>
          </w:tcPr>
          <w:p w14:paraId="001ED730" w14:textId="77777777" w:rsidR="001B712D" w:rsidRDefault="00000000">
            <w:proofErr w:type="spellStart"/>
            <w:r>
              <w:rPr>
                <w:sz w:val="21"/>
              </w:rPr>
              <w:t>拓展路径</w:t>
            </w:r>
            <w:proofErr w:type="spellEnd"/>
          </w:p>
        </w:tc>
        <w:tc>
          <w:tcPr>
            <w:tcW w:w="6917" w:type="dxa"/>
          </w:tcPr>
          <w:p w14:paraId="3A31EDC8" w14:textId="77777777" w:rsidR="001B712D" w:rsidRDefault="00000000">
            <w:pPr>
              <w:rPr>
                <w:lang w:eastAsia="zh-CN"/>
              </w:rPr>
            </w:pPr>
            <w:r>
              <w:rPr>
                <w:sz w:val="21"/>
                <w:lang w:eastAsia="zh-CN"/>
              </w:rPr>
              <w:t>1a</w:t>
            </w:r>
            <w:r>
              <w:rPr>
                <w:sz w:val="21"/>
                <w:lang w:eastAsia="zh-CN"/>
              </w:rPr>
              <w:t>．类别被产品引用时不可删除；</w:t>
            </w:r>
            <w:r>
              <w:rPr>
                <w:sz w:val="21"/>
                <w:lang w:eastAsia="zh-CN"/>
              </w:rPr>
              <w:br/>
              <w:t>2a</w:t>
            </w:r>
            <w:r>
              <w:rPr>
                <w:sz w:val="21"/>
                <w:lang w:eastAsia="zh-CN"/>
              </w:rPr>
              <w:t>．售价或成本无效时提示。</w:t>
            </w:r>
          </w:p>
        </w:tc>
      </w:tr>
    </w:tbl>
    <w:p w14:paraId="340C3272" w14:textId="77777777" w:rsidR="001B712D" w:rsidRDefault="001B712D">
      <w:pPr>
        <w:rPr>
          <w:lang w:eastAsia="zh-CN"/>
        </w:rPr>
      </w:pPr>
    </w:p>
    <w:p w14:paraId="52F82145" w14:textId="77777777" w:rsidR="001B712D" w:rsidRDefault="00000000">
      <w:pPr>
        <w:pStyle w:val="31"/>
        <w:spacing w:after="120"/>
      </w:pPr>
      <w:r>
        <w:rPr>
          <w:rFonts w:ascii="Times New Roman" w:eastAsia="黑体" w:hAnsi="Times New Roman"/>
          <w:sz w:val="26"/>
        </w:rPr>
        <w:t>3.4.4</w:t>
      </w:r>
      <w:r>
        <w:rPr>
          <w:rFonts w:ascii="Times New Roman" w:eastAsia="黑体" w:hAnsi="Times New Roman"/>
          <w:sz w:val="26"/>
        </w:rPr>
        <w:t xml:space="preserve">　</w:t>
      </w:r>
      <w:proofErr w:type="spellStart"/>
      <w:r>
        <w:rPr>
          <w:rFonts w:ascii="Times New Roman" w:eastAsia="黑体" w:hAnsi="Times New Roman"/>
          <w:sz w:val="26"/>
        </w:rPr>
        <w:t>安排班次</w:t>
      </w:r>
      <w:proofErr w:type="spellEnd"/>
    </w:p>
    <w:tbl>
      <w:tblPr>
        <w:tblStyle w:val="aff1"/>
        <w:tblW w:w="0" w:type="auto"/>
        <w:jc w:val="center"/>
        <w:tblLook w:val="04A0" w:firstRow="1" w:lastRow="0" w:firstColumn="1" w:lastColumn="0" w:noHBand="0" w:noVBand="1"/>
      </w:tblPr>
      <w:tblGrid>
        <w:gridCol w:w="1814"/>
        <w:gridCol w:w="6917"/>
      </w:tblGrid>
      <w:tr w:rsidR="001B712D" w14:paraId="06390792" w14:textId="77777777">
        <w:trPr>
          <w:jc w:val="center"/>
        </w:trPr>
        <w:tc>
          <w:tcPr>
            <w:tcW w:w="1814" w:type="dxa"/>
          </w:tcPr>
          <w:p w14:paraId="14213673" w14:textId="77777777" w:rsidR="001B712D" w:rsidRDefault="00000000">
            <w:pPr>
              <w:jc w:val="center"/>
            </w:pPr>
            <w:r>
              <w:rPr>
                <w:rFonts w:eastAsia="黑体"/>
                <w:b/>
                <w:sz w:val="21"/>
              </w:rPr>
              <w:t>标题</w:t>
            </w:r>
          </w:p>
        </w:tc>
        <w:tc>
          <w:tcPr>
            <w:tcW w:w="6917" w:type="dxa"/>
          </w:tcPr>
          <w:p w14:paraId="5932A035" w14:textId="77777777" w:rsidR="001B712D" w:rsidRDefault="00000000">
            <w:pPr>
              <w:jc w:val="center"/>
            </w:pPr>
            <w:r>
              <w:rPr>
                <w:rFonts w:eastAsia="黑体"/>
                <w:b/>
                <w:sz w:val="21"/>
              </w:rPr>
              <w:t>内容</w:t>
            </w:r>
          </w:p>
        </w:tc>
      </w:tr>
      <w:tr w:rsidR="001B712D" w14:paraId="3703A01F" w14:textId="77777777">
        <w:trPr>
          <w:jc w:val="center"/>
        </w:trPr>
        <w:tc>
          <w:tcPr>
            <w:tcW w:w="1814" w:type="dxa"/>
          </w:tcPr>
          <w:p w14:paraId="54E4183F" w14:textId="77777777" w:rsidR="001B712D" w:rsidRDefault="00000000">
            <w:r>
              <w:rPr>
                <w:sz w:val="21"/>
              </w:rPr>
              <w:t>用例名称</w:t>
            </w:r>
          </w:p>
        </w:tc>
        <w:tc>
          <w:tcPr>
            <w:tcW w:w="6917" w:type="dxa"/>
          </w:tcPr>
          <w:p w14:paraId="4D83092B" w14:textId="77777777" w:rsidR="001B712D" w:rsidRDefault="00000000">
            <w:r>
              <w:rPr>
                <w:sz w:val="21"/>
              </w:rPr>
              <w:t>安排班次</w:t>
            </w:r>
          </w:p>
        </w:tc>
      </w:tr>
      <w:tr w:rsidR="001B712D" w14:paraId="7CAAB848" w14:textId="77777777">
        <w:trPr>
          <w:jc w:val="center"/>
        </w:trPr>
        <w:tc>
          <w:tcPr>
            <w:tcW w:w="1814" w:type="dxa"/>
          </w:tcPr>
          <w:p w14:paraId="21229583" w14:textId="77777777" w:rsidR="001B712D" w:rsidRDefault="00000000">
            <w:r>
              <w:rPr>
                <w:sz w:val="21"/>
              </w:rPr>
              <w:t>执行者</w:t>
            </w:r>
          </w:p>
        </w:tc>
        <w:tc>
          <w:tcPr>
            <w:tcW w:w="6917" w:type="dxa"/>
          </w:tcPr>
          <w:p w14:paraId="46CE8AAC" w14:textId="77777777" w:rsidR="001B712D" w:rsidRDefault="00000000">
            <w:r>
              <w:rPr>
                <w:sz w:val="21"/>
              </w:rPr>
              <w:t>活动经理</w:t>
            </w:r>
          </w:p>
        </w:tc>
      </w:tr>
      <w:tr w:rsidR="001B712D" w14:paraId="01CAE40E" w14:textId="77777777">
        <w:trPr>
          <w:jc w:val="center"/>
        </w:trPr>
        <w:tc>
          <w:tcPr>
            <w:tcW w:w="1814" w:type="dxa"/>
          </w:tcPr>
          <w:p w14:paraId="3C6C8D28" w14:textId="77777777" w:rsidR="001B712D" w:rsidRDefault="00000000">
            <w:r>
              <w:rPr>
                <w:sz w:val="21"/>
              </w:rPr>
              <w:t>前置条件</w:t>
            </w:r>
          </w:p>
        </w:tc>
        <w:tc>
          <w:tcPr>
            <w:tcW w:w="6917" w:type="dxa"/>
          </w:tcPr>
          <w:p w14:paraId="2B6FF9B2" w14:textId="77777777" w:rsidR="001B712D" w:rsidRDefault="00000000">
            <w:pPr>
              <w:rPr>
                <w:lang w:eastAsia="zh-CN"/>
              </w:rPr>
            </w:pPr>
            <w:r>
              <w:rPr>
                <w:sz w:val="21"/>
                <w:lang w:eastAsia="zh-CN"/>
              </w:rPr>
              <w:t>活动经理已登录系统；销售人员已维护；展位已布置。</w:t>
            </w:r>
          </w:p>
        </w:tc>
      </w:tr>
      <w:tr w:rsidR="001B712D" w14:paraId="42A5F4A8" w14:textId="77777777">
        <w:trPr>
          <w:jc w:val="center"/>
        </w:trPr>
        <w:tc>
          <w:tcPr>
            <w:tcW w:w="1814" w:type="dxa"/>
          </w:tcPr>
          <w:p w14:paraId="5F9B9E03" w14:textId="77777777" w:rsidR="001B712D" w:rsidRDefault="00000000">
            <w:proofErr w:type="spellStart"/>
            <w:r>
              <w:rPr>
                <w:sz w:val="21"/>
              </w:rPr>
              <w:t>后置条件</w:t>
            </w:r>
            <w:proofErr w:type="spellEnd"/>
          </w:p>
        </w:tc>
        <w:tc>
          <w:tcPr>
            <w:tcW w:w="6917" w:type="dxa"/>
          </w:tcPr>
          <w:p w14:paraId="7009CA62" w14:textId="77777777" w:rsidR="001B712D" w:rsidRDefault="00000000">
            <w:pPr>
              <w:rPr>
                <w:lang w:eastAsia="zh-CN"/>
              </w:rPr>
            </w:pPr>
            <w:r>
              <w:rPr>
                <w:sz w:val="21"/>
                <w:lang w:eastAsia="zh-CN"/>
              </w:rPr>
              <w:t>班次已保存，销售记录可关联到班次与人员。</w:t>
            </w:r>
          </w:p>
        </w:tc>
      </w:tr>
      <w:tr w:rsidR="001B712D" w14:paraId="0FB579AF" w14:textId="77777777">
        <w:trPr>
          <w:jc w:val="center"/>
        </w:trPr>
        <w:tc>
          <w:tcPr>
            <w:tcW w:w="1814" w:type="dxa"/>
          </w:tcPr>
          <w:p w14:paraId="73A7AFF6" w14:textId="77777777" w:rsidR="001B712D" w:rsidRDefault="00000000">
            <w:proofErr w:type="spellStart"/>
            <w:r>
              <w:rPr>
                <w:sz w:val="21"/>
              </w:rPr>
              <w:t>涉众利益</w:t>
            </w:r>
            <w:proofErr w:type="spellEnd"/>
          </w:p>
        </w:tc>
        <w:tc>
          <w:tcPr>
            <w:tcW w:w="6917" w:type="dxa"/>
          </w:tcPr>
          <w:p w14:paraId="031675E5" w14:textId="77777777" w:rsidR="001B712D" w:rsidRDefault="00000000">
            <w:pPr>
              <w:rPr>
                <w:lang w:eastAsia="zh-CN"/>
              </w:rPr>
            </w:pPr>
            <w:r>
              <w:rPr>
                <w:sz w:val="21"/>
                <w:lang w:eastAsia="zh-CN"/>
              </w:rPr>
              <w:t>1</w:t>
            </w:r>
            <w:r>
              <w:rPr>
                <w:sz w:val="21"/>
                <w:lang w:eastAsia="zh-CN"/>
              </w:rPr>
              <w:t>．活动经理希望班次安排便捷、无冲突；</w:t>
            </w:r>
            <w:r>
              <w:rPr>
                <w:sz w:val="21"/>
                <w:lang w:eastAsia="zh-CN"/>
              </w:rPr>
              <w:br/>
              <w:t>2</w:t>
            </w:r>
            <w:r>
              <w:rPr>
                <w:sz w:val="21"/>
                <w:lang w:eastAsia="zh-CN"/>
              </w:rPr>
              <w:t>．销售人员希望班次信息及时准确。</w:t>
            </w:r>
          </w:p>
        </w:tc>
      </w:tr>
      <w:tr w:rsidR="001B712D" w14:paraId="18D7C7CC" w14:textId="77777777">
        <w:trPr>
          <w:jc w:val="center"/>
        </w:trPr>
        <w:tc>
          <w:tcPr>
            <w:tcW w:w="1814" w:type="dxa"/>
          </w:tcPr>
          <w:p w14:paraId="4009D77D" w14:textId="77777777" w:rsidR="001B712D" w:rsidRDefault="00000000">
            <w:proofErr w:type="spellStart"/>
            <w:r>
              <w:rPr>
                <w:sz w:val="21"/>
              </w:rPr>
              <w:t>基本路径</w:t>
            </w:r>
            <w:proofErr w:type="spellEnd"/>
          </w:p>
        </w:tc>
        <w:tc>
          <w:tcPr>
            <w:tcW w:w="6917" w:type="dxa"/>
          </w:tcPr>
          <w:p w14:paraId="549CA7A2" w14:textId="77777777" w:rsidR="001B712D" w:rsidRDefault="00000000">
            <w:r>
              <w:rPr>
                <w:sz w:val="21"/>
              </w:rPr>
              <w:t>1</w:t>
            </w:r>
            <w:r>
              <w:rPr>
                <w:sz w:val="21"/>
              </w:rPr>
              <w:t>．活动经理选择活动、展位、日期与销售人员；</w:t>
            </w:r>
            <w:r>
              <w:rPr>
                <w:sz w:val="21"/>
              </w:rPr>
              <w:br/>
              <w:t>2</w:t>
            </w:r>
            <w:r>
              <w:rPr>
                <w:sz w:val="21"/>
              </w:rPr>
              <w:t>．活动经理设置班次起止时间；</w:t>
            </w:r>
            <w:r>
              <w:rPr>
                <w:sz w:val="21"/>
              </w:rPr>
              <w:br/>
              <w:t>3</w:t>
            </w:r>
            <w:r>
              <w:rPr>
                <w:sz w:val="21"/>
              </w:rPr>
              <w:t>．系统保存班次（</w:t>
            </w:r>
            <w:r>
              <w:rPr>
                <w:sz w:val="21"/>
              </w:rPr>
              <w:t>SALESPERSON_SHIFT</w:t>
            </w:r>
            <w:r>
              <w:rPr>
                <w:sz w:val="21"/>
              </w:rPr>
              <w:t>）。</w:t>
            </w:r>
          </w:p>
        </w:tc>
      </w:tr>
      <w:tr w:rsidR="001B712D" w14:paraId="6CE93383" w14:textId="77777777">
        <w:trPr>
          <w:jc w:val="center"/>
        </w:trPr>
        <w:tc>
          <w:tcPr>
            <w:tcW w:w="1814" w:type="dxa"/>
          </w:tcPr>
          <w:p w14:paraId="29189DB3" w14:textId="77777777" w:rsidR="001B712D" w:rsidRDefault="00000000">
            <w:r>
              <w:rPr>
                <w:sz w:val="21"/>
              </w:rPr>
              <w:t>拓展路径</w:t>
            </w:r>
          </w:p>
        </w:tc>
        <w:tc>
          <w:tcPr>
            <w:tcW w:w="6917" w:type="dxa"/>
          </w:tcPr>
          <w:p w14:paraId="3066A589" w14:textId="77777777" w:rsidR="001B712D" w:rsidRDefault="00000000">
            <w:pPr>
              <w:rPr>
                <w:lang w:eastAsia="zh-CN"/>
              </w:rPr>
            </w:pPr>
            <w:r>
              <w:rPr>
                <w:sz w:val="21"/>
                <w:lang w:eastAsia="zh-CN"/>
              </w:rPr>
              <w:t>2a</w:t>
            </w:r>
            <w:r>
              <w:rPr>
                <w:sz w:val="21"/>
                <w:lang w:eastAsia="zh-CN"/>
              </w:rPr>
              <w:t>．班次时间冲突（同一人员同一时间段重复安排）时给出提示。</w:t>
            </w:r>
          </w:p>
        </w:tc>
      </w:tr>
    </w:tbl>
    <w:p w14:paraId="496A1204" w14:textId="77777777" w:rsidR="001B712D" w:rsidRDefault="001B712D">
      <w:pPr>
        <w:rPr>
          <w:lang w:eastAsia="zh-CN"/>
        </w:rPr>
      </w:pPr>
    </w:p>
    <w:p w14:paraId="0541ECD0" w14:textId="77777777" w:rsidR="001B712D" w:rsidRDefault="00000000">
      <w:pPr>
        <w:pStyle w:val="31"/>
        <w:spacing w:after="120"/>
      </w:pPr>
      <w:r>
        <w:rPr>
          <w:rFonts w:ascii="Times New Roman" w:eastAsia="黑体" w:hAnsi="Times New Roman"/>
          <w:sz w:val="26"/>
        </w:rPr>
        <w:t>3.4.5</w:t>
      </w:r>
      <w:r>
        <w:rPr>
          <w:rFonts w:ascii="Times New Roman" w:eastAsia="黑体" w:hAnsi="Times New Roman"/>
          <w:sz w:val="26"/>
        </w:rPr>
        <w:t xml:space="preserve">　</w:t>
      </w:r>
      <w:proofErr w:type="spellStart"/>
      <w:r>
        <w:rPr>
          <w:rFonts w:ascii="Times New Roman" w:eastAsia="黑体" w:hAnsi="Times New Roman"/>
          <w:sz w:val="26"/>
        </w:rPr>
        <w:t>生成销售报表</w:t>
      </w:r>
      <w:proofErr w:type="spellEnd"/>
    </w:p>
    <w:tbl>
      <w:tblPr>
        <w:tblStyle w:val="aff1"/>
        <w:tblW w:w="0" w:type="auto"/>
        <w:jc w:val="center"/>
        <w:tblLook w:val="04A0" w:firstRow="1" w:lastRow="0" w:firstColumn="1" w:lastColumn="0" w:noHBand="0" w:noVBand="1"/>
      </w:tblPr>
      <w:tblGrid>
        <w:gridCol w:w="1814"/>
        <w:gridCol w:w="6917"/>
      </w:tblGrid>
      <w:tr w:rsidR="001B712D" w14:paraId="7195D974" w14:textId="77777777">
        <w:trPr>
          <w:jc w:val="center"/>
        </w:trPr>
        <w:tc>
          <w:tcPr>
            <w:tcW w:w="1814" w:type="dxa"/>
          </w:tcPr>
          <w:p w14:paraId="4D26945F" w14:textId="77777777" w:rsidR="001B712D" w:rsidRDefault="00000000">
            <w:pPr>
              <w:jc w:val="center"/>
            </w:pPr>
            <w:r>
              <w:rPr>
                <w:rFonts w:eastAsia="黑体"/>
                <w:b/>
                <w:sz w:val="21"/>
              </w:rPr>
              <w:t>标题</w:t>
            </w:r>
          </w:p>
        </w:tc>
        <w:tc>
          <w:tcPr>
            <w:tcW w:w="6917" w:type="dxa"/>
          </w:tcPr>
          <w:p w14:paraId="5C16CBD0" w14:textId="77777777" w:rsidR="001B712D" w:rsidRDefault="00000000">
            <w:pPr>
              <w:jc w:val="center"/>
            </w:pPr>
            <w:r>
              <w:rPr>
                <w:rFonts w:eastAsia="黑体"/>
                <w:b/>
                <w:sz w:val="21"/>
              </w:rPr>
              <w:t>内容</w:t>
            </w:r>
          </w:p>
        </w:tc>
      </w:tr>
      <w:tr w:rsidR="001B712D" w14:paraId="63367275" w14:textId="77777777">
        <w:trPr>
          <w:jc w:val="center"/>
        </w:trPr>
        <w:tc>
          <w:tcPr>
            <w:tcW w:w="1814" w:type="dxa"/>
          </w:tcPr>
          <w:p w14:paraId="1CC430C0" w14:textId="77777777" w:rsidR="001B712D" w:rsidRDefault="00000000">
            <w:r>
              <w:rPr>
                <w:sz w:val="21"/>
              </w:rPr>
              <w:t>用例名称</w:t>
            </w:r>
          </w:p>
        </w:tc>
        <w:tc>
          <w:tcPr>
            <w:tcW w:w="6917" w:type="dxa"/>
          </w:tcPr>
          <w:p w14:paraId="2D8F0819" w14:textId="77777777" w:rsidR="001B712D" w:rsidRDefault="00000000">
            <w:r>
              <w:rPr>
                <w:sz w:val="21"/>
              </w:rPr>
              <w:t>生成销售报表</w:t>
            </w:r>
          </w:p>
        </w:tc>
      </w:tr>
      <w:tr w:rsidR="001B712D" w14:paraId="30F1A914" w14:textId="77777777">
        <w:trPr>
          <w:jc w:val="center"/>
        </w:trPr>
        <w:tc>
          <w:tcPr>
            <w:tcW w:w="1814" w:type="dxa"/>
          </w:tcPr>
          <w:p w14:paraId="3AD1E85E" w14:textId="77777777" w:rsidR="001B712D" w:rsidRDefault="00000000">
            <w:r>
              <w:rPr>
                <w:sz w:val="21"/>
              </w:rPr>
              <w:t>执行者</w:t>
            </w:r>
          </w:p>
        </w:tc>
        <w:tc>
          <w:tcPr>
            <w:tcW w:w="6917" w:type="dxa"/>
          </w:tcPr>
          <w:p w14:paraId="21CC2D46" w14:textId="77777777" w:rsidR="001B712D" w:rsidRDefault="00000000">
            <w:r>
              <w:rPr>
                <w:sz w:val="21"/>
              </w:rPr>
              <w:t>销售人员／管理层</w:t>
            </w:r>
          </w:p>
        </w:tc>
      </w:tr>
      <w:tr w:rsidR="001B712D" w14:paraId="64DC817B" w14:textId="77777777">
        <w:trPr>
          <w:jc w:val="center"/>
        </w:trPr>
        <w:tc>
          <w:tcPr>
            <w:tcW w:w="1814" w:type="dxa"/>
          </w:tcPr>
          <w:p w14:paraId="41F02527" w14:textId="77777777" w:rsidR="001B712D" w:rsidRDefault="00000000">
            <w:r>
              <w:rPr>
                <w:sz w:val="21"/>
              </w:rPr>
              <w:t>前置条件</w:t>
            </w:r>
          </w:p>
        </w:tc>
        <w:tc>
          <w:tcPr>
            <w:tcW w:w="6917" w:type="dxa"/>
          </w:tcPr>
          <w:p w14:paraId="34CE2E8C" w14:textId="77777777" w:rsidR="001B712D" w:rsidRDefault="00000000">
            <w:pPr>
              <w:rPr>
                <w:lang w:eastAsia="zh-CN"/>
              </w:rPr>
            </w:pPr>
            <w:r>
              <w:rPr>
                <w:sz w:val="21"/>
                <w:lang w:eastAsia="zh-CN"/>
              </w:rPr>
              <w:t>存在已记录且有效的销售数据。</w:t>
            </w:r>
          </w:p>
        </w:tc>
      </w:tr>
      <w:tr w:rsidR="001B712D" w14:paraId="3AB6404E" w14:textId="77777777">
        <w:trPr>
          <w:jc w:val="center"/>
        </w:trPr>
        <w:tc>
          <w:tcPr>
            <w:tcW w:w="1814" w:type="dxa"/>
          </w:tcPr>
          <w:p w14:paraId="7A60369A" w14:textId="77777777" w:rsidR="001B712D" w:rsidRDefault="00000000">
            <w:proofErr w:type="spellStart"/>
            <w:r>
              <w:rPr>
                <w:sz w:val="21"/>
              </w:rPr>
              <w:t>后置条件</w:t>
            </w:r>
            <w:proofErr w:type="spellEnd"/>
          </w:p>
        </w:tc>
        <w:tc>
          <w:tcPr>
            <w:tcW w:w="6917" w:type="dxa"/>
          </w:tcPr>
          <w:p w14:paraId="581BB9DD" w14:textId="77777777" w:rsidR="001B712D" w:rsidRDefault="00000000">
            <w:pPr>
              <w:rPr>
                <w:lang w:eastAsia="zh-CN"/>
              </w:rPr>
            </w:pPr>
            <w:r>
              <w:rPr>
                <w:sz w:val="21"/>
                <w:lang w:eastAsia="zh-CN"/>
              </w:rPr>
              <w:t>用户获得可用的销售统计结果。</w:t>
            </w:r>
          </w:p>
        </w:tc>
      </w:tr>
      <w:tr w:rsidR="001B712D" w14:paraId="4CAD5135" w14:textId="77777777">
        <w:trPr>
          <w:jc w:val="center"/>
        </w:trPr>
        <w:tc>
          <w:tcPr>
            <w:tcW w:w="1814" w:type="dxa"/>
          </w:tcPr>
          <w:p w14:paraId="7CCDD530" w14:textId="77777777" w:rsidR="001B712D" w:rsidRDefault="00000000">
            <w:proofErr w:type="spellStart"/>
            <w:r>
              <w:rPr>
                <w:sz w:val="21"/>
              </w:rPr>
              <w:t>涉众利益</w:t>
            </w:r>
            <w:proofErr w:type="spellEnd"/>
          </w:p>
        </w:tc>
        <w:tc>
          <w:tcPr>
            <w:tcW w:w="6917" w:type="dxa"/>
          </w:tcPr>
          <w:p w14:paraId="7F787F01" w14:textId="77777777" w:rsidR="001B712D" w:rsidRDefault="00000000">
            <w:pPr>
              <w:rPr>
                <w:lang w:eastAsia="zh-CN"/>
              </w:rPr>
            </w:pPr>
            <w:r>
              <w:rPr>
                <w:sz w:val="21"/>
                <w:lang w:eastAsia="zh-CN"/>
              </w:rPr>
              <w:t>1</w:t>
            </w:r>
            <w:r>
              <w:rPr>
                <w:sz w:val="21"/>
                <w:lang w:eastAsia="zh-CN"/>
              </w:rPr>
              <w:t>．管理层希望统计结果准确、实时可查；</w:t>
            </w:r>
            <w:r>
              <w:rPr>
                <w:sz w:val="21"/>
                <w:lang w:eastAsia="zh-CN"/>
              </w:rPr>
              <w:br/>
              <w:t>2</w:t>
            </w:r>
            <w:r>
              <w:rPr>
                <w:sz w:val="21"/>
                <w:lang w:eastAsia="zh-CN"/>
              </w:rPr>
              <w:t>．销售人员希望报表生成便捷。</w:t>
            </w:r>
          </w:p>
        </w:tc>
      </w:tr>
      <w:tr w:rsidR="001B712D" w14:paraId="643A5201" w14:textId="77777777">
        <w:trPr>
          <w:jc w:val="center"/>
        </w:trPr>
        <w:tc>
          <w:tcPr>
            <w:tcW w:w="1814" w:type="dxa"/>
          </w:tcPr>
          <w:p w14:paraId="3011443C" w14:textId="77777777" w:rsidR="001B712D" w:rsidRDefault="00000000">
            <w:proofErr w:type="spellStart"/>
            <w:r>
              <w:rPr>
                <w:sz w:val="21"/>
              </w:rPr>
              <w:t>基本路径</w:t>
            </w:r>
            <w:proofErr w:type="spellEnd"/>
          </w:p>
        </w:tc>
        <w:tc>
          <w:tcPr>
            <w:tcW w:w="6917" w:type="dxa"/>
          </w:tcPr>
          <w:p w14:paraId="21736D71" w14:textId="77777777" w:rsidR="001B712D" w:rsidRDefault="00000000">
            <w:pPr>
              <w:rPr>
                <w:lang w:eastAsia="zh-CN"/>
              </w:rPr>
            </w:pPr>
            <w:r>
              <w:rPr>
                <w:sz w:val="21"/>
                <w:lang w:eastAsia="zh-CN"/>
              </w:rPr>
              <w:t>1</w:t>
            </w:r>
            <w:r>
              <w:rPr>
                <w:sz w:val="21"/>
                <w:lang w:eastAsia="zh-CN"/>
              </w:rPr>
              <w:t>．用户选择统计维度（如某活动、某场地、某时间段）；</w:t>
            </w:r>
            <w:r>
              <w:rPr>
                <w:sz w:val="21"/>
                <w:lang w:eastAsia="zh-CN"/>
              </w:rPr>
              <w:br/>
              <w:t>2</w:t>
            </w:r>
            <w:r>
              <w:rPr>
                <w:sz w:val="21"/>
                <w:lang w:eastAsia="zh-CN"/>
              </w:rPr>
              <w:t>．系统检索并汇总销售单与销售明细；</w:t>
            </w:r>
            <w:r>
              <w:rPr>
                <w:sz w:val="21"/>
                <w:lang w:eastAsia="zh-CN"/>
              </w:rPr>
              <w:br/>
              <w:t>3</w:t>
            </w:r>
            <w:r>
              <w:rPr>
                <w:sz w:val="21"/>
                <w:lang w:eastAsia="zh-CN"/>
              </w:rPr>
              <w:t>．系统生成统计报表（销售额、销售数量等）；</w:t>
            </w:r>
            <w:r>
              <w:rPr>
                <w:sz w:val="21"/>
                <w:lang w:eastAsia="zh-CN"/>
              </w:rPr>
              <w:br/>
              <w:t>4</w:t>
            </w:r>
            <w:r>
              <w:rPr>
                <w:sz w:val="21"/>
                <w:lang w:eastAsia="zh-CN"/>
              </w:rPr>
              <w:t>．用户查看或导出报表。</w:t>
            </w:r>
          </w:p>
        </w:tc>
      </w:tr>
      <w:tr w:rsidR="001B712D" w14:paraId="0B84DA12" w14:textId="77777777">
        <w:trPr>
          <w:jc w:val="center"/>
        </w:trPr>
        <w:tc>
          <w:tcPr>
            <w:tcW w:w="1814" w:type="dxa"/>
          </w:tcPr>
          <w:p w14:paraId="2C68D4EB" w14:textId="77777777" w:rsidR="001B712D" w:rsidRDefault="00000000">
            <w:proofErr w:type="spellStart"/>
            <w:r>
              <w:rPr>
                <w:sz w:val="21"/>
              </w:rPr>
              <w:t>拓展路径</w:t>
            </w:r>
            <w:proofErr w:type="spellEnd"/>
          </w:p>
        </w:tc>
        <w:tc>
          <w:tcPr>
            <w:tcW w:w="6917" w:type="dxa"/>
          </w:tcPr>
          <w:p w14:paraId="4CBD0C12" w14:textId="77777777" w:rsidR="001B712D" w:rsidRDefault="00000000">
            <w:pPr>
              <w:rPr>
                <w:lang w:eastAsia="zh-CN"/>
              </w:rPr>
            </w:pPr>
            <w:r>
              <w:rPr>
                <w:sz w:val="21"/>
                <w:lang w:eastAsia="zh-CN"/>
              </w:rPr>
              <w:t>1a</w:t>
            </w:r>
            <w:r>
              <w:rPr>
                <w:sz w:val="21"/>
                <w:lang w:eastAsia="zh-CN"/>
              </w:rPr>
              <w:t>．所选范围内无销售数据时，提示无数据。</w:t>
            </w:r>
          </w:p>
        </w:tc>
      </w:tr>
    </w:tbl>
    <w:p w14:paraId="02AE9B9E" w14:textId="77777777" w:rsidR="001B712D" w:rsidRDefault="001B712D">
      <w:pPr>
        <w:rPr>
          <w:lang w:eastAsia="zh-CN"/>
        </w:rPr>
      </w:pPr>
    </w:p>
    <w:p w14:paraId="7F949CEA" w14:textId="77777777" w:rsidR="001B712D" w:rsidRDefault="00000000">
      <w:pPr>
        <w:pStyle w:val="21"/>
        <w:spacing w:after="120"/>
        <w:rPr>
          <w:lang w:eastAsia="zh-CN"/>
        </w:rPr>
      </w:pPr>
      <w:r>
        <w:rPr>
          <w:rFonts w:ascii="Times New Roman" w:eastAsia="黑体" w:hAnsi="Times New Roman"/>
          <w:sz w:val="28"/>
          <w:lang w:eastAsia="zh-CN"/>
        </w:rPr>
        <w:t>3.5</w:t>
      </w:r>
      <w:r>
        <w:rPr>
          <w:rFonts w:ascii="Times New Roman" w:eastAsia="黑体" w:hAnsi="Times New Roman"/>
          <w:sz w:val="28"/>
          <w:lang w:eastAsia="zh-CN"/>
        </w:rPr>
        <w:t xml:space="preserve">　非功能性需求分析</w:t>
      </w:r>
    </w:p>
    <w:p w14:paraId="0354B6C6" w14:textId="77777777" w:rsidR="001B712D" w:rsidRDefault="00000000">
      <w:pPr>
        <w:spacing w:after="120" w:line="360" w:lineRule="auto"/>
        <w:ind w:firstLine="480"/>
        <w:rPr>
          <w:lang w:eastAsia="zh-CN"/>
        </w:rPr>
      </w:pPr>
      <w:r>
        <w:rPr>
          <w:lang w:eastAsia="zh-CN"/>
        </w:rPr>
        <w:t>除功能性需求外，系统还应满足以下非功能性需求：</w:t>
      </w:r>
    </w:p>
    <w:p w14:paraId="63F4746A" w14:textId="77777777" w:rsidR="001B712D" w:rsidRDefault="00000000">
      <w:pPr>
        <w:spacing w:after="120" w:line="360" w:lineRule="auto"/>
        <w:ind w:firstLine="480"/>
        <w:rPr>
          <w:lang w:eastAsia="zh-CN"/>
        </w:rPr>
      </w:pPr>
      <w:r>
        <w:rPr>
          <w:lang w:eastAsia="zh-CN"/>
        </w:rPr>
        <w:t>（</w:t>
      </w:r>
      <w:r>
        <w:rPr>
          <w:lang w:eastAsia="zh-CN"/>
        </w:rPr>
        <w:t>1</w:t>
      </w:r>
      <w:r>
        <w:rPr>
          <w:lang w:eastAsia="zh-CN"/>
        </w:rPr>
        <w:t>）安全性：系统对用户进行身份认证与权限控制，各角色只能在其权限范围内进行相应操作；</w:t>
      </w:r>
    </w:p>
    <w:p w14:paraId="3422DFFA" w14:textId="77777777" w:rsidR="001B712D" w:rsidRDefault="00000000">
      <w:pPr>
        <w:spacing w:after="120" w:line="360" w:lineRule="auto"/>
        <w:ind w:firstLine="480"/>
        <w:rPr>
          <w:lang w:eastAsia="zh-CN"/>
        </w:rPr>
      </w:pPr>
      <w:r>
        <w:rPr>
          <w:lang w:eastAsia="zh-CN"/>
        </w:rPr>
        <w:lastRenderedPageBreak/>
        <w:t>（</w:t>
      </w:r>
      <w:r>
        <w:rPr>
          <w:lang w:eastAsia="zh-CN"/>
        </w:rPr>
        <w:t>2</w:t>
      </w:r>
      <w:r>
        <w:rPr>
          <w:lang w:eastAsia="zh-CN"/>
        </w:rPr>
        <w:t>）易用性：界面清晰、布局合理、简单易学，符合用户使用习惯；</w:t>
      </w:r>
    </w:p>
    <w:p w14:paraId="38F73FA7" w14:textId="77777777" w:rsidR="001B712D" w:rsidRDefault="00000000">
      <w:pPr>
        <w:spacing w:after="120" w:line="360" w:lineRule="auto"/>
        <w:ind w:firstLine="480"/>
        <w:rPr>
          <w:lang w:eastAsia="zh-CN"/>
        </w:rPr>
      </w:pPr>
      <w:r>
        <w:rPr>
          <w:lang w:eastAsia="zh-CN"/>
        </w:rPr>
        <w:t>（</w:t>
      </w:r>
      <w:r>
        <w:rPr>
          <w:lang w:eastAsia="zh-CN"/>
        </w:rPr>
        <w:t>3</w:t>
      </w:r>
      <w:r>
        <w:rPr>
          <w:lang w:eastAsia="zh-CN"/>
        </w:rPr>
        <w:t>）可维护性：采用结构化实现并规范数据管理，便于故障定位与后期维护；</w:t>
      </w:r>
    </w:p>
    <w:p w14:paraId="0051CE9A" w14:textId="77777777" w:rsidR="001B712D" w:rsidRDefault="00000000">
      <w:pPr>
        <w:spacing w:after="120" w:line="360" w:lineRule="auto"/>
        <w:ind w:firstLine="480"/>
        <w:rPr>
          <w:lang w:eastAsia="zh-CN"/>
        </w:rPr>
      </w:pPr>
      <w:r>
        <w:rPr>
          <w:lang w:eastAsia="zh-CN"/>
        </w:rPr>
        <w:t>（</w:t>
      </w:r>
      <w:r>
        <w:rPr>
          <w:lang w:eastAsia="zh-CN"/>
        </w:rPr>
        <w:t>4</w:t>
      </w:r>
      <w:r>
        <w:rPr>
          <w:lang w:eastAsia="zh-CN"/>
        </w:rPr>
        <w:t>）可扩展性：基于</w:t>
      </w:r>
      <w:r>
        <w:rPr>
          <w:lang w:eastAsia="zh-CN"/>
        </w:rPr>
        <w:t>XAMPP/MariaDB</w:t>
      </w:r>
      <w:r>
        <w:rPr>
          <w:lang w:eastAsia="zh-CN"/>
        </w:rPr>
        <w:t>实现，技术成熟、扩展灵活，便于后续二次开发。</w:t>
      </w:r>
    </w:p>
    <w:p w14:paraId="5D6F90C2" w14:textId="77777777" w:rsidR="001B712D" w:rsidRDefault="00000000">
      <w:pPr>
        <w:rPr>
          <w:lang w:eastAsia="zh-CN"/>
        </w:rPr>
      </w:pPr>
      <w:r>
        <w:rPr>
          <w:lang w:eastAsia="zh-CN"/>
        </w:rPr>
        <w:br w:type="page"/>
      </w:r>
    </w:p>
    <w:p w14:paraId="1C113FC4" w14:textId="77777777" w:rsidR="001B712D" w:rsidRDefault="00000000">
      <w:pPr>
        <w:pStyle w:val="1"/>
        <w:spacing w:before="360" w:after="240"/>
        <w:jc w:val="center"/>
        <w:rPr>
          <w:lang w:eastAsia="zh-CN"/>
        </w:rPr>
      </w:pPr>
      <w:r>
        <w:rPr>
          <w:rFonts w:ascii="Times New Roman" w:eastAsia="黑体" w:hAnsi="Times New Roman"/>
          <w:sz w:val="32"/>
          <w:lang w:eastAsia="zh-CN"/>
        </w:rPr>
        <w:lastRenderedPageBreak/>
        <w:t>第</w:t>
      </w:r>
      <w:r>
        <w:rPr>
          <w:rFonts w:ascii="Times New Roman" w:eastAsia="黑体" w:hAnsi="Times New Roman"/>
          <w:sz w:val="32"/>
          <w:lang w:eastAsia="zh-CN"/>
        </w:rPr>
        <w:t>4</w:t>
      </w:r>
      <w:r>
        <w:rPr>
          <w:rFonts w:ascii="Times New Roman" w:eastAsia="黑体" w:hAnsi="Times New Roman"/>
          <w:sz w:val="32"/>
          <w:lang w:eastAsia="zh-CN"/>
        </w:rPr>
        <w:t>章　系统分析（</w:t>
      </w:r>
      <w:r>
        <w:rPr>
          <w:rFonts w:ascii="Times New Roman" w:eastAsia="黑体" w:hAnsi="Times New Roman"/>
          <w:sz w:val="32"/>
          <w:lang w:eastAsia="zh-CN"/>
        </w:rPr>
        <w:t>Analysis</w:t>
      </w:r>
      <w:r>
        <w:rPr>
          <w:rFonts w:ascii="Times New Roman" w:eastAsia="黑体" w:hAnsi="Times New Roman"/>
          <w:sz w:val="32"/>
          <w:lang w:eastAsia="zh-CN"/>
        </w:rPr>
        <w:t>）</w:t>
      </w:r>
    </w:p>
    <w:p w14:paraId="5CC80989" w14:textId="77777777" w:rsidR="001B712D" w:rsidRDefault="00000000">
      <w:pPr>
        <w:pStyle w:val="21"/>
        <w:spacing w:after="120"/>
        <w:rPr>
          <w:lang w:eastAsia="zh-CN"/>
        </w:rPr>
      </w:pPr>
      <w:r>
        <w:rPr>
          <w:rFonts w:ascii="Times New Roman" w:eastAsia="黑体" w:hAnsi="Times New Roman"/>
          <w:sz w:val="28"/>
          <w:lang w:eastAsia="zh-CN"/>
        </w:rPr>
        <w:t>4.1</w:t>
      </w:r>
      <w:r>
        <w:rPr>
          <w:rFonts w:ascii="Times New Roman" w:eastAsia="黑体" w:hAnsi="Times New Roman"/>
          <w:sz w:val="28"/>
          <w:lang w:eastAsia="zh-CN"/>
        </w:rPr>
        <w:t xml:space="preserve">　分析概述</w:t>
      </w:r>
    </w:p>
    <w:p w14:paraId="0122A39E" w14:textId="77777777" w:rsidR="001B712D" w:rsidRDefault="00000000">
      <w:pPr>
        <w:spacing w:after="120" w:line="360" w:lineRule="auto"/>
        <w:ind w:firstLine="480"/>
        <w:rPr>
          <w:lang w:eastAsia="zh-CN"/>
        </w:rPr>
      </w:pPr>
      <w:r>
        <w:rPr>
          <w:lang w:eastAsia="zh-CN"/>
        </w:rPr>
        <w:t>分析阶段的任务是基于需求阶段确定的功能需求，识别并封装系统需要维护的核心域机制，回答</w:t>
      </w:r>
      <w:r>
        <w:rPr>
          <w:lang w:eastAsia="zh-CN"/>
        </w:rPr>
        <w:t>“</w:t>
      </w:r>
      <w:r>
        <w:rPr>
          <w:lang w:eastAsia="zh-CN"/>
        </w:rPr>
        <w:t>系统内部有哪些对象、它们如何协作</w:t>
      </w:r>
      <w:r>
        <w:rPr>
          <w:lang w:eastAsia="zh-CN"/>
        </w:rPr>
        <w:t>”</w:t>
      </w:r>
      <w:r>
        <w:rPr>
          <w:lang w:eastAsia="zh-CN"/>
        </w:rPr>
        <w:t>的问题，为后续设计提供与实现技术无关的分析模型。根据《软件方法》的建模工作流，分析模型由分析类图、分析序列图与分析状态机图三类工件构成。</w:t>
      </w:r>
    </w:p>
    <w:p w14:paraId="28EB8585" w14:textId="77777777" w:rsidR="001B712D" w:rsidRDefault="00000000">
      <w:pPr>
        <w:spacing w:after="120" w:line="360" w:lineRule="auto"/>
        <w:ind w:firstLine="480"/>
        <w:rPr>
          <w:lang w:eastAsia="zh-CN"/>
        </w:rPr>
      </w:pPr>
      <w:r>
        <w:rPr>
          <w:lang w:eastAsia="zh-CN"/>
        </w:rPr>
        <w:t>分析类分为边界类、控制类与实体类三种构造型：边界类负责系统与外部的输入、输出以及简单的过滤，通常与每个有接口的外部参与者对应；控制类控制用例流、为实体类分配责任，通常每个用例对应一个控制类；实体类是系统的核心，封装核心域逻辑与数据，一个用例可以由一个到多个实体类协作实现，一个实体类也可以参与一个到多个用例的实现。</w:t>
      </w:r>
    </w:p>
    <w:p w14:paraId="6E6DFDBB" w14:textId="77777777" w:rsidR="001B712D" w:rsidRDefault="00000000">
      <w:pPr>
        <w:pStyle w:val="21"/>
        <w:spacing w:after="120"/>
        <w:rPr>
          <w:lang w:eastAsia="zh-CN"/>
        </w:rPr>
      </w:pPr>
      <w:r>
        <w:rPr>
          <w:rFonts w:ascii="Times New Roman" w:eastAsia="黑体" w:hAnsi="Times New Roman"/>
          <w:sz w:val="28"/>
          <w:lang w:eastAsia="zh-CN"/>
        </w:rPr>
        <w:t>4.2</w:t>
      </w:r>
      <w:r>
        <w:rPr>
          <w:rFonts w:ascii="Times New Roman" w:eastAsia="黑体" w:hAnsi="Times New Roman"/>
          <w:sz w:val="28"/>
          <w:lang w:eastAsia="zh-CN"/>
        </w:rPr>
        <w:t xml:space="preserve">　分析类图</w:t>
      </w:r>
    </w:p>
    <w:p w14:paraId="0CABE00B" w14:textId="77777777" w:rsidR="001B712D" w:rsidRDefault="00000000">
      <w:pPr>
        <w:pStyle w:val="31"/>
        <w:spacing w:after="120"/>
        <w:rPr>
          <w:lang w:eastAsia="zh-CN"/>
        </w:rPr>
      </w:pPr>
      <w:r>
        <w:rPr>
          <w:rFonts w:ascii="Times New Roman" w:eastAsia="黑体" w:hAnsi="Times New Roman"/>
          <w:sz w:val="26"/>
          <w:lang w:eastAsia="zh-CN"/>
        </w:rPr>
        <w:t>4.2.1</w:t>
      </w:r>
      <w:r>
        <w:rPr>
          <w:rFonts w:ascii="Times New Roman" w:eastAsia="黑体" w:hAnsi="Times New Roman"/>
          <w:sz w:val="26"/>
          <w:lang w:eastAsia="zh-CN"/>
        </w:rPr>
        <w:t xml:space="preserve">　分析类的识别</w:t>
      </w:r>
    </w:p>
    <w:p w14:paraId="38BEAD7C" w14:textId="77777777" w:rsidR="001B712D" w:rsidRDefault="00000000">
      <w:pPr>
        <w:spacing w:after="120" w:line="360" w:lineRule="auto"/>
        <w:ind w:firstLine="480"/>
        <w:rPr>
          <w:lang w:eastAsia="zh-CN"/>
        </w:rPr>
      </w:pPr>
      <w:r>
        <w:rPr>
          <w:lang w:eastAsia="zh-CN"/>
        </w:rPr>
        <w:t>基于第</w:t>
      </w:r>
      <w:r>
        <w:rPr>
          <w:lang w:eastAsia="zh-CN"/>
        </w:rPr>
        <w:t>3</w:t>
      </w:r>
      <w:r>
        <w:rPr>
          <w:lang w:eastAsia="zh-CN"/>
        </w:rPr>
        <w:t>章的用例规约与案例数据模型（</w:t>
      </w:r>
      <w:r>
        <w:rPr>
          <w:lang w:eastAsia="zh-CN"/>
        </w:rPr>
        <w:t>Exhibit 1</w:t>
      </w:r>
      <w:r>
        <w:rPr>
          <w:lang w:eastAsia="zh-CN"/>
        </w:rPr>
        <w:t>），对系统分析类进行识别：</w:t>
      </w:r>
    </w:p>
    <w:p w14:paraId="06123D53" w14:textId="77777777" w:rsidR="001B712D" w:rsidRDefault="00000000">
      <w:pPr>
        <w:spacing w:after="120" w:line="360" w:lineRule="auto"/>
        <w:ind w:firstLine="480"/>
        <w:rPr>
          <w:lang w:eastAsia="zh-CN"/>
        </w:rPr>
      </w:pPr>
      <w:r>
        <w:rPr>
          <w:lang w:eastAsia="zh-CN"/>
        </w:rPr>
        <w:t>（</w:t>
      </w:r>
      <w:r>
        <w:rPr>
          <w:lang w:eastAsia="zh-CN"/>
        </w:rPr>
        <w:t>1</w:t>
      </w:r>
      <w:r>
        <w:rPr>
          <w:lang w:eastAsia="zh-CN"/>
        </w:rPr>
        <w:t>）边界类：与系统参与者对应，包括销售人员界面、活动经理界面与管理员界面，分别负责销售人员、活动经理（含场地经理）与管理员与系统交互时的输入输出与简单过滤；</w:t>
      </w:r>
    </w:p>
    <w:p w14:paraId="04C75360" w14:textId="77777777" w:rsidR="001B712D" w:rsidRDefault="00000000">
      <w:pPr>
        <w:spacing w:after="120" w:line="360" w:lineRule="auto"/>
        <w:ind w:firstLine="480"/>
        <w:rPr>
          <w:lang w:eastAsia="zh-CN"/>
        </w:rPr>
      </w:pPr>
      <w:r>
        <w:rPr>
          <w:lang w:eastAsia="zh-CN"/>
        </w:rPr>
        <w:t>（</w:t>
      </w:r>
      <w:r>
        <w:rPr>
          <w:lang w:eastAsia="zh-CN"/>
        </w:rPr>
        <w:t>2</w:t>
      </w:r>
      <w:r>
        <w:rPr>
          <w:lang w:eastAsia="zh-CN"/>
        </w:rPr>
        <w:t>）控制类：与各系统用例对应，包括记录销售控制、管理活动控制、管理产品与类别控制、安排班次控制与生成销售报表控制，负责控制用例流并为实体类分配责任；</w:t>
      </w:r>
    </w:p>
    <w:p w14:paraId="6DD64285" w14:textId="77777777" w:rsidR="001B712D" w:rsidRDefault="00000000">
      <w:pPr>
        <w:spacing w:after="120" w:line="360" w:lineRule="auto"/>
        <w:ind w:firstLine="480"/>
        <w:rPr>
          <w:lang w:eastAsia="zh-CN"/>
        </w:rPr>
      </w:pPr>
      <w:r>
        <w:rPr>
          <w:lang w:eastAsia="zh-CN"/>
        </w:rPr>
        <w:t>（</w:t>
      </w:r>
      <w:r>
        <w:rPr>
          <w:lang w:eastAsia="zh-CN"/>
        </w:rPr>
        <w:t>3</w:t>
      </w:r>
      <w:r>
        <w:rPr>
          <w:lang w:eastAsia="zh-CN"/>
        </w:rPr>
        <w:t>）实体类：封装系统核心域逻辑与数据，与数据库核心实体一致，包括类别、产品、场地、活动、展位、销售人员、班次、销售单与销售明细。</w:t>
      </w:r>
    </w:p>
    <w:p w14:paraId="4FC2CE71" w14:textId="77777777" w:rsidR="001B712D" w:rsidRDefault="00000000">
      <w:pPr>
        <w:pStyle w:val="31"/>
        <w:spacing w:after="120"/>
        <w:rPr>
          <w:lang w:eastAsia="zh-CN"/>
        </w:rPr>
      </w:pPr>
      <w:r>
        <w:rPr>
          <w:rFonts w:ascii="Times New Roman" w:eastAsia="黑体" w:hAnsi="Times New Roman"/>
          <w:sz w:val="26"/>
          <w:lang w:eastAsia="zh-CN"/>
        </w:rPr>
        <w:t>4.2.2</w:t>
      </w:r>
      <w:r>
        <w:rPr>
          <w:rFonts w:ascii="Times New Roman" w:eastAsia="黑体" w:hAnsi="Times New Roman"/>
          <w:sz w:val="26"/>
          <w:lang w:eastAsia="zh-CN"/>
        </w:rPr>
        <w:t xml:space="preserve">　分析类图</w:t>
      </w:r>
    </w:p>
    <w:p w14:paraId="7F76B511" w14:textId="77777777" w:rsidR="001B712D" w:rsidRDefault="00000000">
      <w:pPr>
        <w:spacing w:after="120" w:line="360" w:lineRule="auto"/>
        <w:ind w:firstLine="480"/>
        <w:rPr>
          <w:lang w:eastAsia="zh-CN"/>
        </w:rPr>
      </w:pPr>
      <w:r>
        <w:rPr>
          <w:lang w:eastAsia="zh-CN"/>
        </w:rPr>
        <w:t>系统的分析类图如图</w:t>
      </w:r>
      <w:r>
        <w:rPr>
          <w:lang w:eastAsia="zh-CN"/>
        </w:rPr>
        <w:t>4-1</w:t>
      </w:r>
      <w:r>
        <w:rPr>
          <w:lang w:eastAsia="zh-CN"/>
        </w:rPr>
        <w:t>所示，图中以边界层、控制层、实体层三层结构展示各类及其关系。</w:t>
      </w:r>
    </w:p>
    <w:p w14:paraId="080D3C39" w14:textId="77777777" w:rsidR="001B712D" w:rsidRDefault="00000000">
      <w:pPr>
        <w:spacing w:after="80"/>
        <w:jc w:val="center"/>
      </w:pPr>
      <w:r>
        <w:rPr>
          <w:noProof/>
        </w:rPr>
        <w:lastRenderedPageBreak/>
        <w:drawing>
          <wp:inline distT="0" distB="0" distL="0" distR="0" wp14:anchorId="67B33FE5" wp14:editId="62A71B24">
            <wp:extent cx="5400000" cy="3725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class_diagram.png"/>
                    <pic:cNvPicPr/>
                  </pic:nvPicPr>
                  <pic:blipFill>
                    <a:blip r:embed="rId11"/>
                    <a:stretch>
                      <a:fillRect/>
                    </a:stretch>
                  </pic:blipFill>
                  <pic:spPr>
                    <a:xfrm>
                      <a:off x="0" y="0"/>
                      <a:ext cx="5400000" cy="3725581"/>
                    </a:xfrm>
                    <a:prstGeom prst="rect">
                      <a:avLst/>
                    </a:prstGeom>
                  </pic:spPr>
                </pic:pic>
              </a:graphicData>
            </a:graphic>
          </wp:inline>
        </w:drawing>
      </w:r>
    </w:p>
    <w:p w14:paraId="7ECC11AC" w14:textId="77777777" w:rsidR="001B712D" w:rsidRDefault="00000000">
      <w:pPr>
        <w:spacing w:after="160"/>
        <w:jc w:val="center"/>
        <w:rPr>
          <w:lang w:eastAsia="zh-CN"/>
        </w:rPr>
      </w:pPr>
      <w:r>
        <w:rPr>
          <w:b/>
          <w:sz w:val="21"/>
          <w:lang w:eastAsia="zh-CN"/>
        </w:rPr>
        <w:t>图</w:t>
      </w:r>
      <w:r>
        <w:rPr>
          <w:b/>
          <w:sz w:val="21"/>
          <w:lang w:eastAsia="zh-CN"/>
        </w:rPr>
        <w:t>4-1</w:t>
      </w:r>
      <w:r>
        <w:rPr>
          <w:b/>
          <w:sz w:val="21"/>
          <w:lang w:eastAsia="zh-CN"/>
        </w:rPr>
        <w:t xml:space="preserve">　</w:t>
      </w:r>
      <w:proofErr w:type="spellStart"/>
      <w:r>
        <w:rPr>
          <w:b/>
          <w:sz w:val="21"/>
          <w:lang w:eastAsia="zh-CN"/>
        </w:rPr>
        <w:t>Foxcore</w:t>
      </w:r>
      <w:proofErr w:type="spellEnd"/>
      <w:r>
        <w:rPr>
          <w:b/>
          <w:sz w:val="21"/>
          <w:lang w:eastAsia="zh-CN"/>
        </w:rPr>
        <w:t>活动与销售跟踪信息系统分析类图</w:t>
      </w:r>
    </w:p>
    <w:p w14:paraId="75CEF1CF" w14:textId="77777777" w:rsidR="001B712D" w:rsidRDefault="00000000">
      <w:pPr>
        <w:pStyle w:val="21"/>
        <w:spacing w:after="120"/>
        <w:rPr>
          <w:lang w:eastAsia="zh-CN"/>
        </w:rPr>
      </w:pPr>
      <w:r>
        <w:rPr>
          <w:rFonts w:ascii="Times New Roman" w:eastAsia="黑体" w:hAnsi="Times New Roman"/>
          <w:sz w:val="28"/>
          <w:lang w:eastAsia="zh-CN"/>
        </w:rPr>
        <w:t>4.3</w:t>
      </w:r>
      <w:r>
        <w:rPr>
          <w:rFonts w:ascii="Times New Roman" w:eastAsia="黑体" w:hAnsi="Times New Roman"/>
          <w:sz w:val="28"/>
          <w:lang w:eastAsia="zh-CN"/>
        </w:rPr>
        <w:t xml:space="preserve">　分析序列图</w:t>
      </w:r>
    </w:p>
    <w:p w14:paraId="1F1F9BFF" w14:textId="77777777" w:rsidR="001B712D" w:rsidRDefault="00000000">
      <w:pPr>
        <w:pStyle w:val="31"/>
        <w:spacing w:after="120"/>
        <w:rPr>
          <w:lang w:eastAsia="zh-CN"/>
        </w:rPr>
      </w:pPr>
      <w:r>
        <w:rPr>
          <w:rFonts w:ascii="Times New Roman" w:eastAsia="黑体" w:hAnsi="Times New Roman"/>
          <w:sz w:val="26"/>
          <w:lang w:eastAsia="zh-CN"/>
        </w:rPr>
        <w:t>4.3.1</w:t>
      </w:r>
      <w:r>
        <w:rPr>
          <w:rFonts w:ascii="Times New Roman" w:eastAsia="黑体" w:hAnsi="Times New Roman"/>
          <w:sz w:val="26"/>
          <w:lang w:eastAsia="zh-CN"/>
        </w:rPr>
        <w:t xml:space="preserve">　责任分配原则</w:t>
      </w:r>
    </w:p>
    <w:p w14:paraId="1AB03A9D" w14:textId="77777777" w:rsidR="001B712D" w:rsidRDefault="00000000">
      <w:pPr>
        <w:spacing w:after="120" w:line="360" w:lineRule="auto"/>
        <w:ind w:firstLine="480"/>
        <w:rPr>
          <w:lang w:eastAsia="zh-CN"/>
        </w:rPr>
      </w:pPr>
      <w:r>
        <w:rPr>
          <w:lang w:eastAsia="zh-CN"/>
        </w:rPr>
        <w:t>在分析阶段，通过序列图完成对用例的责任分配。责任分配遵循以下交互原则：</w:t>
      </w:r>
    </w:p>
    <w:p w14:paraId="75C55C9E" w14:textId="77777777" w:rsidR="001B712D" w:rsidRDefault="00000000">
      <w:pPr>
        <w:spacing w:after="120" w:line="360" w:lineRule="auto"/>
        <w:ind w:firstLine="480"/>
        <w:rPr>
          <w:lang w:eastAsia="zh-CN"/>
        </w:rPr>
      </w:pPr>
      <w:r>
        <w:rPr>
          <w:lang w:eastAsia="zh-CN"/>
        </w:rPr>
        <w:t>（</w:t>
      </w:r>
      <w:r>
        <w:rPr>
          <w:lang w:eastAsia="zh-CN"/>
        </w:rPr>
        <w:t>1</w:t>
      </w:r>
      <w:r>
        <w:rPr>
          <w:lang w:eastAsia="zh-CN"/>
        </w:rPr>
        <w:t>）专家原则：资源决定消息内容，将责任分配给拥有相关数据、能够独立完成该职责的类；</w:t>
      </w:r>
    </w:p>
    <w:p w14:paraId="2F7F1375" w14:textId="77777777" w:rsidR="001B712D" w:rsidRDefault="00000000">
      <w:pPr>
        <w:spacing w:after="120" w:line="360" w:lineRule="auto"/>
        <w:ind w:firstLine="480"/>
        <w:rPr>
          <w:lang w:eastAsia="zh-CN"/>
        </w:rPr>
      </w:pPr>
      <w:r>
        <w:rPr>
          <w:lang w:eastAsia="zh-CN"/>
        </w:rPr>
        <w:t>（</w:t>
      </w:r>
      <w:r>
        <w:rPr>
          <w:lang w:eastAsia="zh-CN"/>
        </w:rPr>
        <w:t>2</w:t>
      </w:r>
      <w:r>
        <w:rPr>
          <w:lang w:eastAsia="zh-CN"/>
        </w:rPr>
        <w:t>）老板原则：向聚合／组合结构所发的消息，先通过整体对象处理和中转，以减少耦合、减小修改引起的波动；</w:t>
      </w:r>
    </w:p>
    <w:p w14:paraId="391A454C" w14:textId="77777777" w:rsidR="001B712D" w:rsidRDefault="00000000">
      <w:pPr>
        <w:spacing w:after="120" w:line="360" w:lineRule="auto"/>
        <w:ind w:firstLine="480"/>
        <w:rPr>
          <w:lang w:eastAsia="zh-CN"/>
        </w:rPr>
      </w:pPr>
      <w:r>
        <w:rPr>
          <w:lang w:eastAsia="zh-CN"/>
        </w:rPr>
        <w:t>（</w:t>
      </w:r>
      <w:r>
        <w:rPr>
          <w:lang w:eastAsia="zh-CN"/>
        </w:rPr>
        <w:t>3</w:t>
      </w:r>
      <w:r>
        <w:rPr>
          <w:lang w:eastAsia="zh-CN"/>
        </w:rPr>
        <w:t>）可视原则：尽量不与</w:t>
      </w:r>
      <w:r>
        <w:rPr>
          <w:lang w:eastAsia="zh-CN"/>
        </w:rPr>
        <w:t>“</w:t>
      </w:r>
      <w:r>
        <w:rPr>
          <w:lang w:eastAsia="zh-CN"/>
        </w:rPr>
        <w:t>陌生人</w:t>
      </w:r>
      <w:r>
        <w:rPr>
          <w:lang w:eastAsia="zh-CN"/>
        </w:rPr>
        <w:t>”</w:t>
      </w:r>
      <w:r>
        <w:rPr>
          <w:lang w:eastAsia="zh-CN"/>
        </w:rPr>
        <w:t>对话，只向可及的</w:t>
      </w:r>
      <w:r>
        <w:rPr>
          <w:lang w:eastAsia="zh-CN"/>
        </w:rPr>
        <w:t>“</w:t>
      </w:r>
      <w:r>
        <w:rPr>
          <w:lang w:eastAsia="zh-CN"/>
        </w:rPr>
        <w:t>朋友</w:t>
      </w:r>
      <w:r>
        <w:rPr>
          <w:lang w:eastAsia="zh-CN"/>
        </w:rPr>
        <w:t>”</w:t>
      </w:r>
      <w:r>
        <w:rPr>
          <w:lang w:eastAsia="zh-CN"/>
        </w:rPr>
        <w:t>发送消息，减少不必要的耦合。</w:t>
      </w:r>
    </w:p>
    <w:p w14:paraId="3FE14DA0" w14:textId="77777777" w:rsidR="001B712D" w:rsidRDefault="00000000">
      <w:pPr>
        <w:spacing w:after="120" w:line="360" w:lineRule="auto"/>
        <w:ind w:firstLine="480"/>
        <w:rPr>
          <w:lang w:eastAsia="zh-CN"/>
        </w:rPr>
      </w:pPr>
      <w:r>
        <w:rPr>
          <w:lang w:eastAsia="zh-CN"/>
        </w:rPr>
        <w:t>依据上述原则，控制类只负责分配责任，具体的数据存取与业务处理由对应的实体类承担。</w:t>
      </w:r>
    </w:p>
    <w:p w14:paraId="416BC4DF" w14:textId="77777777" w:rsidR="001B712D" w:rsidRDefault="00000000">
      <w:pPr>
        <w:pStyle w:val="31"/>
        <w:spacing w:after="120"/>
        <w:rPr>
          <w:lang w:eastAsia="zh-CN"/>
        </w:rPr>
      </w:pPr>
      <w:r>
        <w:rPr>
          <w:rFonts w:ascii="Times New Roman" w:eastAsia="黑体" w:hAnsi="Times New Roman"/>
          <w:sz w:val="26"/>
          <w:lang w:eastAsia="zh-CN"/>
        </w:rPr>
        <w:lastRenderedPageBreak/>
        <w:t>4.3.2</w:t>
      </w:r>
      <w:r>
        <w:rPr>
          <w:rFonts w:ascii="Times New Roman" w:eastAsia="黑体" w:hAnsi="Times New Roman"/>
          <w:sz w:val="26"/>
          <w:lang w:eastAsia="zh-CN"/>
        </w:rPr>
        <w:t xml:space="preserve">　</w:t>
      </w:r>
      <w:r>
        <w:rPr>
          <w:rFonts w:ascii="Times New Roman" w:eastAsia="黑体" w:hAnsi="Times New Roman"/>
          <w:sz w:val="26"/>
          <w:lang w:eastAsia="zh-CN"/>
        </w:rPr>
        <w:t>“</w:t>
      </w:r>
      <w:r>
        <w:rPr>
          <w:rFonts w:ascii="Times New Roman" w:eastAsia="黑体" w:hAnsi="Times New Roman"/>
          <w:sz w:val="26"/>
          <w:lang w:eastAsia="zh-CN"/>
        </w:rPr>
        <w:t>记录销售</w:t>
      </w:r>
      <w:r>
        <w:rPr>
          <w:rFonts w:ascii="Times New Roman" w:eastAsia="黑体" w:hAnsi="Times New Roman"/>
          <w:sz w:val="26"/>
          <w:lang w:eastAsia="zh-CN"/>
        </w:rPr>
        <w:t>”</w:t>
      </w:r>
      <w:r>
        <w:rPr>
          <w:rFonts w:ascii="Times New Roman" w:eastAsia="黑体" w:hAnsi="Times New Roman"/>
          <w:sz w:val="26"/>
          <w:lang w:eastAsia="zh-CN"/>
        </w:rPr>
        <w:t>用例的分析序列图</w:t>
      </w:r>
    </w:p>
    <w:p w14:paraId="5E6C7F5E" w14:textId="77777777" w:rsidR="001B712D" w:rsidRDefault="00000000">
      <w:pPr>
        <w:spacing w:after="120" w:line="360" w:lineRule="auto"/>
        <w:ind w:firstLine="480"/>
        <w:rPr>
          <w:lang w:eastAsia="zh-CN"/>
        </w:rPr>
      </w:pPr>
      <w:r>
        <w:rPr>
          <w:lang w:eastAsia="zh-CN"/>
        </w:rPr>
        <w:t>以关键用例</w:t>
      </w:r>
      <w:r>
        <w:rPr>
          <w:lang w:eastAsia="zh-CN"/>
        </w:rPr>
        <w:t>“</w:t>
      </w:r>
      <w:r>
        <w:rPr>
          <w:lang w:eastAsia="zh-CN"/>
        </w:rPr>
        <w:t>记录销售</w:t>
      </w:r>
      <w:r>
        <w:rPr>
          <w:lang w:eastAsia="zh-CN"/>
        </w:rPr>
        <w:t>”</w:t>
      </w:r>
      <w:r>
        <w:rPr>
          <w:lang w:eastAsia="zh-CN"/>
        </w:rPr>
        <w:t>为例，其分析序列图如图</w:t>
      </w:r>
      <w:r>
        <w:rPr>
          <w:lang w:eastAsia="zh-CN"/>
        </w:rPr>
        <w:t>4-2</w:t>
      </w:r>
      <w:r>
        <w:rPr>
          <w:lang w:eastAsia="zh-CN"/>
        </w:rPr>
        <w:t>所示。销售人员通过记录销售控制发起请求，记录销售控制依次与产品、销售单、销售明细等实体类协作，完成产品校验、销售单创建与销售明细登记，最终向销售人员返回销售小票。</w:t>
      </w:r>
    </w:p>
    <w:p w14:paraId="035F299F" w14:textId="77777777" w:rsidR="001B712D" w:rsidRDefault="00000000">
      <w:pPr>
        <w:spacing w:after="80"/>
        <w:jc w:val="center"/>
      </w:pPr>
      <w:r>
        <w:rPr>
          <w:noProof/>
        </w:rPr>
        <w:drawing>
          <wp:inline distT="0" distB="0" distL="0" distR="0" wp14:anchorId="3FC923F2" wp14:editId="2274DC06">
            <wp:extent cx="5400000" cy="35848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sequence_diagram.png"/>
                    <pic:cNvPicPr/>
                  </pic:nvPicPr>
                  <pic:blipFill>
                    <a:blip r:embed="rId12"/>
                    <a:stretch>
                      <a:fillRect/>
                    </a:stretch>
                  </pic:blipFill>
                  <pic:spPr>
                    <a:xfrm>
                      <a:off x="0" y="0"/>
                      <a:ext cx="5400000" cy="3584874"/>
                    </a:xfrm>
                    <a:prstGeom prst="rect">
                      <a:avLst/>
                    </a:prstGeom>
                  </pic:spPr>
                </pic:pic>
              </a:graphicData>
            </a:graphic>
          </wp:inline>
        </w:drawing>
      </w:r>
    </w:p>
    <w:p w14:paraId="74CC5E86" w14:textId="77777777" w:rsidR="001B712D" w:rsidRDefault="00000000">
      <w:pPr>
        <w:spacing w:after="160"/>
        <w:jc w:val="center"/>
        <w:rPr>
          <w:lang w:eastAsia="zh-CN"/>
        </w:rPr>
      </w:pPr>
      <w:r>
        <w:rPr>
          <w:b/>
          <w:sz w:val="21"/>
          <w:lang w:eastAsia="zh-CN"/>
        </w:rPr>
        <w:t>图</w:t>
      </w:r>
      <w:r>
        <w:rPr>
          <w:b/>
          <w:sz w:val="21"/>
          <w:lang w:eastAsia="zh-CN"/>
        </w:rPr>
        <w:t>4-2</w:t>
      </w:r>
      <w:r>
        <w:rPr>
          <w:b/>
          <w:sz w:val="21"/>
          <w:lang w:eastAsia="zh-CN"/>
        </w:rPr>
        <w:t xml:space="preserve">　</w:t>
      </w:r>
      <w:r>
        <w:rPr>
          <w:b/>
          <w:sz w:val="21"/>
          <w:lang w:eastAsia="zh-CN"/>
        </w:rPr>
        <w:t>“</w:t>
      </w:r>
      <w:r>
        <w:rPr>
          <w:b/>
          <w:sz w:val="21"/>
          <w:lang w:eastAsia="zh-CN"/>
        </w:rPr>
        <w:t>记录销售</w:t>
      </w:r>
      <w:r>
        <w:rPr>
          <w:b/>
          <w:sz w:val="21"/>
          <w:lang w:eastAsia="zh-CN"/>
        </w:rPr>
        <w:t>”</w:t>
      </w:r>
      <w:r>
        <w:rPr>
          <w:b/>
          <w:sz w:val="21"/>
          <w:lang w:eastAsia="zh-CN"/>
        </w:rPr>
        <w:t>用例的分析序列图</w:t>
      </w:r>
    </w:p>
    <w:p w14:paraId="5F53297F" w14:textId="77777777" w:rsidR="001B712D" w:rsidRDefault="00000000">
      <w:pPr>
        <w:pStyle w:val="21"/>
        <w:spacing w:after="120"/>
        <w:rPr>
          <w:lang w:eastAsia="zh-CN"/>
        </w:rPr>
      </w:pPr>
      <w:r>
        <w:rPr>
          <w:rFonts w:ascii="Times New Roman" w:eastAsia="黑体" w:hAnsi="Times New Roman"/>
          <w:sz w:val="28"/>
          <w:lang w:eastAsia="zh-CN"/>
        </w:rPr>
        <w:t>4.4</w:t>
      </w:r>
      <w:r>
        <w:rPr>
          <w:rFonts w:ascii="Times New Roman" w:eastAsia="黑体" w:hAnsi="Times New Roman"/>
          <w:sz w:val="28"/>
          <w:lang w:eastAsia="zh-CN"/>
        </w:rPr>
        <w:t xml:space="preserve">　分析状态机图</w:t>
      </w:r>
    </w:p>
    <w:p w14:paraId="146BDFDB" w14:textId="77777777" w:rsidR="001B712D" w:rsidRDefault="00000000">
      <w:pPr>
        <w:pStyle w:val="31"/>
        <w:spacing w:after="120"/>
        <w:rPr>
          <w:lang w:eastAsia="zh-CN"/>
        </w:rPr>
      </w:pPr>
      <w:r>
        <w:rPr>
          <w:rFonts w:ascii="Times New Roman" w:eastAsia="黑体" w:hAnsi="Times New Roman"/>
          <w:sz w:val="26"/>
          <w:lang w:eastAsia="zh-CN"/>
        </w:rPr>
        <w:t>4.4.1</w:t>
      </w:r>
      <w:r>
        <w:rPr>
          <w:rFonts w:ascii="Times New Roman" w:eastAsia="黑体" w:hAnsi="Times New Roman"/>
          <w:sz w:val="26"/>
          <w:lang w:eastAsia="zh-CN"/>
        </w:rPr>
        <w:t xml:space="preserve">　状态与迁移</w:t>
      </w:r>
    </w:p>
    <w:p w14:paraId="09778B8F" w14:textId="77777777" w:rsidR="001B712D" w:rsidRDefault="00000000">
      <w:pPr>
        <w:spacing w:after="120" w:line="360" w:lineRule="auto"/>
        <w:ind w:firstLine="480"/>
        <w:rPr>
          <w:lang w:eastAsia="zh-CN"/>
        </w:rPr>
      </w:pPr>
      <w:r>
        <w:rPr>
          <w:lang w:eastAsia="zh-CN"/>
        </w:rPr>
        <w:t>状态是表现相同行为的属性值和链接的组合。状态机图通过状态、事件、警戒条件与迁移描述对象的生命周期：当事件发生时，若警戒条件为真，则执行动作并进入目标状态。对状态丰富的核心类（</w:t>
      </w:r>
      <w:r>
        <w:rPr>
          <w:lang w:eastAsia="zh-CN"/>
        </w:rPr>
        <w:t>“</w:t>
      </w:r>
      <w:r>
        <w:rPr>
          <w:lang w:eastAsia="zh-CN"/>
        </w:rPr>
        <w:t>事物</w:t>
      </w:r>
      <w:r>
        <w:rPr>
          <w:lang w:eastAsia="zh-CN"/>
        </w:rPr>
        <w:t>”</w:t>
      </w:r>
      <w:r>
        <w:rPr>
          <w:lang w:eastAsia="zh-CN"/>
        </w:rPr>
        <w:t>架构型），宜用状态机图封装其生命周期逻辑，使对象具有</w:t>
      </w:r>
      <w:r>
        <w:rPr>
          <w:lang w:eastAsia="zh-CN"/>
        </w:rPr>
        <w:t>“</w:t>
      </w:r>
      <w:r>
        <w:rPr>
          <w:lang w:eastAsia="zh-CN"/>
        </w:rPr>
        <w:t>智能</w:t>
      </w:r>
      <w:r>
        <w:rPr>
          <w:lang w:eastAsia="zh-CN"/>
        </w:rPr>
        <w:t>”</w:t>
      </w:r>
      <w:r>
        <w:rPr>
          <w:lang w:eastAsia="zh-CN"/>
        </w:rPr>
        <w:t>，并辅助定义类的操作。</w:t>
      </w:r>
    </w:p>
    <w:p w14:paraId="4A31ACDD" w14:textId="77777777" w:rsidR="001B712D" w:rsidRDefault="00000000">
      <w:pPr>
        <w:pStyle w:val="31"/>
        <w:spacing w:after="120"/>
        <w:rPr>
          <w:lang w:eastAsia="zh-CN"/>
        </w:rPr>
      </w:pPr>
      <w:r>
        <w:rPr>
          <w:rFonts w:ascii="Times New Roman" w:eastAsia="黑体" w:hAnsi="Times New Roman"/>
          <w:sz w:val="26"/>
          <w:lang w:eastAsia="zh-CN"/>
        </w:rPr>
        <w:t>4.4.2</w:t>
      </w:r>
      <w:r>
        <w:rPr>
          <w:rFonts w:ascii="Times New Roman" w:eastAsia="黑体" w:hAnsi="Times New Roman"/>
          <w:sz w:val="26"/>
          <w:lang w:eastAsia="zh-CN"/>
        </w:rPr>
        <w:t xml:space="preserve">　活动状态机图</w:t>
      </w:r>
    </w:p>
    <w:p w14:paraId="6EC171CD" w14:textId="77777777" w:rsidR="001B712D" w:rsidRDefault="00000000">
      <w:pPr>
        <w:spacing w:after="120" w:line="360" w:lineRule="auto"/>
        <w:ind w:firstLine="480"/>
        <w:rPr>
          <w:lang w:eastAsia="zh-CN"/>
        </w:rPr>
      </w:pPr>
      <w:r>
        <w:rPr>
          <w:lang w:eastAsia="zh-CN"/>
        </w:rPr>
        <w:t>活动是本系统的核心</w:t>
      </w:r>
      <w:r>
        <w:rPr>
          <w:lang w:eastAsia="zh-CN"/>
        </w:rPr>
        <w:t>“</w:t>
      </w:r>
      <w:r>
        <w:rPr>
          <w:lang w:eastAsia="zh-CN"/>
        </w:rPr>
        <w:t>事物</w:t>
      </w:r>
      <w:r>
        <w:rPr>
          <w:lang w:eastAsia="zh-CN"/>
        </w:rPr>
        <w:t>”</w:t>
      </w:r>
      <w:r>
        <w:rPr>
          <w:lang w:eastAsia="zh-CN"/>
        </w:rPr>
        <w:t>，其生命周期由开始日期与结束日期决定。活动的状态机图如图</w:t>
      </w:r>
      <w:r>
        <w:rPr>
          <w:lang w:eastAsia="zh-CN"/>
        </w:rPr>
        <w:t>4-3</w:t>
      </w:r>
      <w:r>
        <w:rPr>
          <w:lang w:eastAsia="zh-CN"/>
        </w:rPr>
        <w:t>所示：活动创建后处于</w:t>
      </w:r>
      <w:r>
        <w:rPr>
          <w:lang w:eastAsia="zh-CN"/>
        </w:rPr>
        <w:t>“</w:t>
      </w:r>
      <w:r>
        <w:rPr>
          <w:lang w:eastAsia="zh-CN"/>
        </w:rPr>
        <w:t>未开始（筹备中）</w:t>
      </w:r>
      <w:r>
        <w:rPr>
          <w:lang w:eastAsia="zh-CN"/>
        </w:rPr>
        <w:t>”</w:t>
      </w:r>
      <w:r>
        <w:rPr>
          <w:lang w:eastAsia="zh-CN"/>
        </w:rPr>
        <w:t>状态；到达开始日期时，进入</w:t>
      </w:r>
      <w:r>
        <w:rPr>
          <w:lang w:eastAsia="zh-CN"/>
        </w:rPr>
        <w:t>“</w:t>
      </w:r>
      <w:r>
        <w:rPr>
          <w:lang w:eastAsia="zh-CN"/>
        </w:rPr>
        <w:t>进行中</w:t>
      </w:r>
      <w:r>
        <w:rPr>
          <w:lang w:eastAsia="zh-CN"/>
        </w:rPr>
        <w:t>”</w:t>
      </w:r>
      <w:r>
        <w:rPr>
          <w:lang w:eastAsia="zh-CN"/>
        </w:rPr>
        <w:t>状态，期间产生销售记录；到达结束日期时，进入</w:t>
      </w:r>
      <w:r>
        <w:rPr>
          <w:lang w:eastAsia="zh-CN"/>
        </w:rPr>
        <w:t>“</w:t>
      </w:r>
      <w:r>
        <w:rPr>
          <w:lang w:eastAsia="zh-CN"/>
        </w:rPr>
        <w:t>已结束</w:t>
      </w:r>
      <w:r>
        <w:rPr>
          <w:lang w:eastAsia="zh-CN"/>
        </w:rPr>
        <w:t>”</w:t>
      </w:r>
      <w:r>
        <w:rPr>
          <w:lang w:eastAsia="zh-CN"/>
        </w:rPr>
        <w:t>状态，活动数据可供汇总与归档查询。</w:t>
      </w:r>
    </w:p>
    <w:p w14:paraId="0E37A54F" w14:textId="77777777" w:rsidR="001B712D" w:rsidRDefault="00000000">
      <w:pPr>
        <w:spacing w:after="80"/>
        <w:jc w:val="center"/>
      </w:pPr>
      <w:r>
        <w:rPr>
          <w:noProof/>
        </w:rPr>
        <w:lastRenderedPageBreak/>
        <w:drawing>
          <wp:inline distT="0" distB="0" distL="0" distR="0" wp14:anchorId="7829953D" wp14:editId="6E4F34CD">
            <wp:extent cx="4860000" cy="26306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diagram.png"/>
                    <pic:cNvPicPr/>
                  </pic:nvPicPr>
                  <pic:blipFill>
                    <a:blip r:embed="rId13"/>
                    <a:stretch>
                      <a:fillRect/>
                    </a:stretch>
                  </pic:blipFill>
                  <pic:spPr>
                    <a:xfrm>
                      <a:off x="0" y="0"/>
                      <a:ext cx="4860000" cy="2630642"/>
                    </a:xfrm>
                    <a:prstGeom prst="rect">
                      <a:avLst/>
                    </a:prstGeom>
                  </pic:spPr>
                </pic:pic>
              </a:graphicData>
            </a:graphic>
          </wp:inline>
        </w:drawing>
      </w:r>
    </w:p>
    <w:p w14:paraId="07CD8778" w14:textId="77777777" w:rsidR="001B712D" w:rsidRDefault="00000000">
      <w:pPr>
        <w:spacing w:after="160"/>
        <w:jc w:val="center"/>
        <w:rPr>
          <w:lang w:eastAsia="zh-CN"/>
        </w:rPr>
      </w:pPr>
      <w:r>
        <w:rPr>
          <w:b/>
          <w:sz w:val="21"/>
          <w:lang w:eastAsia="zh-CN"/>
        </w:rPr>
        <w:t>图</w:t>
      </w:r>
      <w:r>
        <w:rPr>
          <w:b/>
          <w:sz w:val="21"/>
          <w:lang w:eastAsia="zh-CN"/>
        </w:rPr>
        <w:t>4-3</w:t>
      </w:r>
      <w:r>
        <w:rPr>
          <w:b/>
          <w:sz w:val="21"/>
          <w:lang w:eastAsia="zh-CN"/>
        </w:rPr>
        <w:t xml:space="preserve">　活动</w:t>
      </w:r>
      <w:r>
        <w:rPr>
          <w:b/>
          <w:sz w:val="21"/>
          <w:lang w:eastAsia="zh-CN"/>
        </w:rPr>
        <w:t>(EVENT)</w:t>
      </w:r>
      <w:r>
        <w:rPr>
          <w:b/>
          <w:sz w:val="21"/>
          <w:lang w:eastAsia="zh-CN"/>
        </w:rPr>
        <w:t>状态机图</w:t>
      </w:r>
    </w:p>
    <w:p w14:paraId="72D2A9CF" w14:textId="77777777" w:rsidR="001B712D" w:rsidRDefault="00000000">
      <w:pPr>
        <w:rPr>
          <w:lang w:eastAsia="zh-CN"/>
        </w:rPr>
      </w:pPr>
      <w:r>
        <w:rPr>
          <w:lang w:eastAsia="zh-CN"/>
        </w:rPr>
        <w:br w:type="page"/>
      </w:r>
    </w:p>
    <w:p w14:paraId="16C95247" w14:textId="77777777" w:rsidR="001B712D" w:rsidRDefault="00000000">
      <w:pPr>
        <w:pStyle w:val="1"/>
        <w:spacing w:before="360" w:after="240"/>
        <w:jc w:val="center"/>
        <w:rPr>
          <w:lang w:eastAsia="zh-CN"/>
        </w:rPr>
      </w:pPr>
      <w:r>
        <w:rPr>
          <w:rFonts w:ascii="Times New Roman" w:eastAsia="黑体" w:hAnsi="Times New Roman"/>
          <w:sz w:val="32"/>
          <w:lang w:eastAsia="zh-CN"/>
        </w:rPr>
        <w:lastRenderedPageBreak/>
        <w:t>第</w:t>
      </w:r>
      <w:r>
        <w:rPr>
          <w:rFonts w:ascii="Times New Roman" w:eastAsia="黑体" w:hAnsi="Times New Roman"/>
          <w:sz w:val="32"/>
          <w:lang w:eastAsia="zh-CN"/>
        </w:rPr>
        <w:t>5</w:t>
      </w:r>
      <w:r>
        <w:rPr>
          <w:rFonts w:ascii="Times New Roman" w:eastAsia="黑体" w:hAnsi="Times New Roman"/>
          <w:sz w:val="32"/>
          <w:lang w:eastAsia="zh-CN"/>
        </w:rPr>
        <w:t>章　系统设计（</w:t>
      </w:r>
      <w:r>
        <w:rPr>
          <w:rFonts w:ascii="Times New Roman" w:eastAsia="黑体" w:hAnsi="Times New Roman"/>
          <w:sz w:val="32"/>
          <w:lang w:eastAsia="zh-CN"/>
        </w:rPr>
        <w:t>Design</w:t>
      </w:r>
      <w:r>
        <w:rPr>
          <w:rFonts w:ascii="Times New Roman" w:eastAsia="黑体" w:hAnsi="Times New Roman"/>
          <w:sz w:val="32"/>
          <w:lang w:eastAsia="zh-CN"/>
        </w:rPr>
        <w:t>）</w:t>
      </w:r>
    </w:p>
    <w:p w14:paraId="44662CCF" w14:textId="77777777" w:rsidR="001B712D" w:rsidRDefault="00000000">
      <w:pPr>
        <w:pStyle w:val="21"/>
        <w:spacing w:after="120"/>
        <w:rPr>
          <w:lang w:eastAsia="zh-CN"/>
        </w:rPr>
      </w:pPr>
      <w:r>
        <w:rPr>
          <w:rFonts w:ascii="Times New Roman" w:eastAsia="黑体" w:hAnsi="Times New Roman"/>
          <w:sz w:val="28"/>
          <w:lang w:eastAsia="zh-CN"/>
        </w:rPr>
        <w:t>5.1</w:t>
      </w:r>
      <w:r>
        <w:rPr>
          <w:rFonts w:ascii="Times New Roman" w:eastAsia="黑体" w:hAnsi="Times New Roman"/>
          <w:sz w:val="28"/>
          <w:lang w:eastAsia="zh-CN"/>
        </w:rPr>
        <w:t xml:space="preserve">　分析到设计</w:t>
      </w:r>
    </w:p>
    <w:p w14:paraId="1ED1D1D3" w14:textId="77777777" w:rsidR="001B712D" w:rsidRDefault="00000000">
      <w:pPr>
        <w:spacing w:after="120" w:line="360" w:lineRule="auto"/>
        <w:ind w:firstLine="480"/>
        <w:rPr>
          <w:lang w:eastAsia="zh-CN"/>
        </w:rPr>
      </w:pPr>
      <w:r>
        <w:rPr>
          <w:lang w:eastAsia="zh-CN"/>
        </w:rPr>
        <w:t>分析模型（分析类图、分析序列图、分析状态机图）描述的是与实现技术无关的核心域机制；设计阶段将核心域机制映射到选定的非核心域，考虑实现平台、开发团队特点与性能需求等因素进行折衷，逐步精化表示层、领域层与存储层。本系统采用</w:t>
      </w:r>
      <w:r>
        <w:rPr>
          <w:lang w:eastAsia="zh-CN"/>
        </w:rPr>
        <w:t>XAMPP</w:t>
      </w:r>
      <w:r>
        <w:rPr>
          <w:lang w:eastAsia="zh-CN"/>
        </w:rPr>
        <w:t>平台上的关系数据库</w:t>
      </w:r>
      <w:r>
        <w:rPr>
          <w:lang w:eastAsia="zh-CN"/>
        </w:rPr>
        <w:t>MariaDB</w:t>
      </w:r>
      <w:r>
        <w:rPr>
          <w:lang w:eastAsia="zh-CN"/>
        </w:rPr>
        <w:t>实现，通过</w:t>
      </w:r>
      <w:r>
        <w:rPr>
          <w:lang w:eastAsia="zh-CN"/>
        </w:rPr>
        <w:t>SQL</w:t>
      </w:r>
      <w:r>
        <w:rPr>
          <w:lang w:eastAsia="zh-CN"/>
        </w:rPr>
        <w:t>或</w:t>
      </w:r>
      <w:r>
        <w:rPr>
          <w:lang w:eastAsia="zh-CN"/>
        </w:rPr>
        <w:t>phpMyAdmin</w:t>
      </w:r>
      <w:r>
        <w:rPr>
          <w:lang w:eastAsia="zh-CN"/>
        </w:rPr>
        <w:t>完成数据的建立与访问，分析阶段的实体类直接映射为数据库表，控制类与边界类映射到相应的领域逻辑与界面层。</w:t>
      </w:r>
    </w:p>
    <w:p w14:paraId="726B5035" w14:textId="77777777" w:rsidR="001B712D" w:rsidRDefault="00000000">
      <w:pPr>
        <w:pStyle w:val="21"/>
        <w:spacing w:after="120"/>
        <w:rPr>
          <w:lang w:eastAsia="zh-CN"/>
        </w:rPr>
      </w:pPr>
      <w:r>
        <w:rPr>
          <w:rFonts w:ascii="Times New Roman" w:eastAsia="黑体" w:hAnsi="Times New Roman"/>
          <w:sz w:val="28"/>
          <w:lang w:eastAsia="zh-CN"/>
        </w:rPr>
        <w:t>5.2</w:t>
      </w:r>
      <w:r>
        <w:rPr>
          <w:rFonts w:ascii="Times New Roman" w:eastAsia="黑体" w:hAnsi="Times New Roman"/>
          <w:sz w:val="28"/>
          <w:lang w:eastAsia="zh-CN"/>
        </w:rPr>
        <w:t xml:space="preserve">　数据库设计</w:t>
      </w:r>
    </w:p>
    <w:p w14:paraId="19F1092D" w14:textId="77777777" w:rsidR="001B712D" w:rsidRDefault="00000000">
      <w:pPr>
        <w:pStyle w:val="31"/>
        <w:spacing w:after="120"/>
        <w:rPr>
          <w:lang w:eastAsia="zh-CN"/>
        </w:rPr>
      </w:pPr>
      <w:r>
        <w:rPr>
          <w:rFonts w:ascii="Times New Roman" w:eastAsia="黑体" w:hAnsi="Times New Roman"/>
          <w:sz w:val="26"/>
          <w:lang w:eastAsia="zh-CN"/>
        </w:rPr>
        <w:t>5.2.1</w:t>
      </w:r>
      <w:r>
        <w:rPr>
          <w:rFonts w:ascii="Times New Roman" w:eastAsia="黑体" w:hAnsi="Times New Roman"/>
          <w:sz w:val="26"/>
          <w:lang w:eastAsia="zh-CN"/>
        </w:rPr>
        <w:t xml:space="preserve">　实体关系设计</w:t>
      </w:r>
    </w:p>
    <w:p w14:paraId="4EF9CA01" w14:textId="77777777" w:rsidR="001B712D" w:rsidRDefault="00000000">
      <w:pPr>
        <w:spacing w:after="120" w:line="360" w:lineRule="auto"/>
        <w:ind w:firstLine="480"/>
        <w:rPr>
          <w:lang w:eastAsia="zh-CN"/>
        </w:rPr>
      </w:pPr>
      <w:r>
        <w:rPr>
          <w:lang w:eastAsia="zh-CN"/>
        </w:rPr>
        <w:t>系统功能的实现基于对数据库数据的存取。基于案例数据模型（</w:t>
      </w:r>
      <w:r>
        <w:rPr>
          <w:lang w:eastAsia="zh-CN"/>
        </w:rPr>
        <w:t>Exhibit 1</w:t>
      </w:r>
      <w:r>
        <w:rPr>
          <w:lang w:eastAsia="zh-CN"/>
        </w:rPr>
        <w:t>），本系统包含类别、场地、活动、展位、销售人员、班次、销售单、销售明细、产品等核心实体，实体关系如图</w:t>
      </w:r>
      <w:r>
        <w:rPr>
          <w:lang w:eastAsia="zh-CN"/>
        </w:rPr>
        <w:t>5-1</w:t>
      </w:r>
      <w:r>
        <w:rPr>
          <w:lang w:eastAsia="zh-CN"/>
        </w:rPr>
        <w:t>所示。</w:t>
      </w:r>
    </w:p>
    <w:p w14:paraId="5FC76D37" w14:textId="77777777" w:rsidR="001B712D" w:rsidRDefault="00000000">
      <w:pPr>
        <w:spacing w:after="80"/>
        <w:jc w:val="center"/>
      </w:pPr>
      <w:r>
        <w:rPr>
          <w:noProof/>
        </w:rPr>
        <w:lastRenderedPageBreak/>
        <w:drawing>
          <wp:inline distT="0" distB="0" distL="0" distR="0" wp14:anchorId="6FA98F2F" wp14:editId="56E701DF">
            <wp:extent cx="5400000" cy="50362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400000" cy="5036233"/>
                    </a:xfrm>
                    <a:prstGeom prst="rect">
                      <a:avLst/>
                    </a:prstGeom>
                  </pic:spPr>
                </pic:pic>
              </a:graphicData>
            </a:graphic>
          </wp:inline>
        </w:drawing>
      </w:r>
    </w:p>
    <w:p w14:paraId="00B5C38E" w14:textId="77777777" w:rsidR="001B712D" w:rsidRDefault="00000000">
      <w:pPr>
        <w:spacing w:after="160"/>
        <w:jc w:val="center"/>
        <w:rPr>
          <w:lang w:eastAsia="zh-CN"/>
        </w:rPr>
      </w:pPr>
      <w:r>
        <w:rPr>
          <w:b/>
          <w:sz w:val="21"/>
          <w:lang w:eastAsia="zh-CN"/>
        </w:rPr>
        <w:t>图</w:t>
      </w:r>
      <w:r>
        <w:rPr>
          <w:b/>
          <w:sz w:val="21"/>
          <w:lang w:eastAsia="zh-CN"/>
        </w:rPr>
        <w:t>5-1</w:t>
      </w:r>
      <w:r>
        <w:rPr>
          <w:b/>
          <w:sz w:val="21"/>
          <w:lang w:eastAsia="zh-CN"/>
        </w:rPr>
        <w:t xml:space="preserve">　数据库</w:t>
      </w:r>
      <w:r>
        <w:rPr>
          <w:b/>
          <w:sz w:val="21"/>
          <w:lang w:eastAsia="zh-CN"/>
        </w:rPr>
        <w:t>ER</w:t>
      </w:r>
      <w:r>
        <w:rPr>
          <w:b/>
          <w:sz w:val="21"/>
          <w:lang w:eastAsia="zh-CN"/>
        </w:rPr>
        <w:t>图</w:t>
      </w:r>
    </w:p>
    <w:p w14:paraId="581BD9A1" w14:textId="77777777" w:rsidR="001B712D" w:rsidRDefault="00000000">
      <w:pPr>
        <w:pStyle w:val="31"/>
        <w:spacing w:after="120"/>
        <w:rPr>
          <w:lang w:eastAsia="zh-CN"/>
        </w:rPr>
      </w:pPr>
      <w:r>
        <w:rPr>
          <w:rFonts w:ascii="Times New Roman" w:eastAsia="黑体" w:hAnsi="Times New Roman"/>
          <w:sz w:val="26"/>
          <w:lang w:eastAsia="zh-CN"/>
        </w:rPr>
        <w:t>5.2.2</w:t>
      </w:r>
      <w:r>
        <w:rPr>
          <w:rFonts w:ascii="Times New Roman" w:eastAsia="黑体" w:hAnsi="Times New Roman"/>
          <w:sz w:val="26"/>
          <w:lang w:eastAsia="zh-CN"/>
        </w:rPr>
        <w:t xml:space="preserve">　数据表设计</w:t>
      </w:r>
    </w:p>
    <w:p w14:paraId="3F78D46D" w14:textId="77777777" w:rsidR="001B712D" w:rsidRDefault="00000000">
      <w:pPr>
        <w:spacing w:after="120" w:line="360" w:lineRule="auto"/>
        <w:ind w:firstLine="480"/>
        <w:rPr>
          <w:lang w:eastAsia="zh-CN"/>
        </w:rPr>
      </w:pPr>
      <w:r>
        <w:rPr>
          <w:lang w:eastAsia="zh-CN"/>
        </w:rPr>
        <w:t>数据表字段对应实体属性，并对数据类型与约束条件进行细化。分析阶段的实体类映射为关系数据库中的表（类</w:t>
      </w:r>
      <w:r>
        <w:rPr>
          <w:lang w:eastAsia="zh-CN"/>
        </w:rPr>
        <w:t>→</w:t>
      </w:r>
      <w:r>
        <w:rPr>
          <w:lang w:eastAsia="zh-CN"/>
        </w:rPr>
        <w:t>表、属性</w:t>
      </w:r>
      <w:r>
        <w:rPr>
          <w:lang w:eastAsia="zh-CN"/>
        </w:rPr>
        <w:t>→</w:t>
      </w:r>
      <w:r>
        <w:rPr>
          <w:lang w:eastAsia="zh-CN"/>
        </w:rPr>
        <w:t>列、对象</w:t>
      </w:r>
      <w:r>
        <w:rPr>
          <w:lang w:eastAsia="zh-CN"/>
        </w:rPr>
        <w:t>→</w:t>
      </w:r>
      <w:r>
        <w:rPr>
          <w:lang w:eastAsia="zh-CN"/>
        </w:rPr>
        <w:t>行），主要数据表设计如下。</w:t>
      </w:r>
    </w:p>
    <w:p w14:paraId="197A1DDC" w14:textId="77777777" w:rsidR="001B712D" w:rsidRDefault="00000000">
      <w:pPr>
        <w:spacing w:before="120" w:after="80"/>
        <w:jc w:val="center"/>
      </w:pPr>
      <w:r>
        <w:rPr>
          <w:b/>
          <w:sz w:val="21"/>
        </w:rPr>
        <w:t>表</w:t>
      </w:r>
      <w:r>
        <w:rPr>
          <w:b/>
          <w:sz w:val="21"/>
        </w:rPr>
        <w:t>5-1</w:t>
      </w:r>
      <w:r>
        <w:rPr>
          <w:b/>
          <w:sz w:val="21"/>
        </w:rPr>
        <w:t xml:space="preserve">　</w:t>
      </w:r>
      <w:proofErr w:type="spellStart"/>
      <w:r>
        <w:rPr>
          <w:b/>
          <w:sz w:val="21"/>
        </w:rPr>
        <w:t>类别表（</w:t>
      </w:r>
      <w:r>
        <w:rPr>
          <w:b/>
          <w:sz w:val="21"/>
        </w:rPr>
        <w:t>CATEGORY</w:t>
      </w:r>
      <w:proofErr w:type="spellEnd"/>
      <w:r>
        <w:rPr>
          <w:b/>
          <w:sz w:val="21"/>
        </w:rPr>
        <w:t>）</w:t>
      </w:r>
    </w:p>
    <w:tbl>
      <w:tblPr>
        <w:tblStyle w:val="aff1"/>
        <w:tblW w:w="0" w:type="auto"/>
        <w:jc w:val="center"/>
        <w:tblLook w:val="04A0" w:firstRow="1" w:lastRow="0" w:firstColumn="1" w:lastColumn="0" w:noHBand="0" w:noVBand="1"/>
      </w:tblPr>
      <w:tblGrid>
        <w:gridCol w:w="2041"/>
        <w:gridCol w:w="1928"/>
        <w:gridCol w:w="1814"/>
        <w:gridCol w:w="2948"/>
      </w:tblGrid>
      <w:tr w:rsidR="001B712D" w14:paraId="129EF888" w14:textId="77777777">
        <w:trPr>
          <w:jc w:val="center"/>
        </w:trPr>
        <w:tc>
          <w:tcPr>
            <w:tcW w:w="2041" w:type="dxa"/>
          </w:tcPr>
          <w:p w14:paraId="7CD8469A" w14:textId="77777777" w:rsidR="001B712D" w:rsidRDefault="00000000">
            <w:pPr>
              <w:jc w:val="center"/>
            </w:pPr>
            <w:r>
              <w:rPr>
                <w:rFonts w:eastAsia="黑体"/>
                <w:b/>
                <w:sz w:val="21"/>
              </w:rPr>
              <w:t>字段名称</w:t>
            </w:r>
          </w:p>
        </w:tc>
        <w:tc>
          <w:tcPr>
            <w:tcW w:w="1928" w:type="dxa"/>
          </w:tcPr>
          <w:p w14:paraId="10197F4E" w14:textId="77777777" w:rsidR="001B712D" w:rsidRDefault="00000000">
            <w:pPr>
              <w:jc w:val="center"/>
            </w:pPr>
            <w:r>
              <w:rPr>
                <w:rFonts w:eastAsia="黑体"/>
                <w:b/>
                <w:sz w:val="21"/>
              </w:rPr>
              <w:t>中文描述</w:t>
            </w:r>
          </w:p>
        </w:tc>
        <w:tc>
          <w:tcPr>
            <w:tcW w:w="1814" w:type="dxa"/>
          </w:tcPr>
          <w:p w14:paraId="3D358277" w14:textId="77777777" w:rsidR="001B712D" w:rsidRDefault="00000000">
            <w:pPr>
              <w:jc w:val="center"/>
            </w:pPr>
            <w:r>
              <w:rPr>
                <w:rFonts w:eastAsia="黑体"/>
                <w:b/>
                <w:sz w:val="21"/>
              </w:rPr>
              <w:t>数据类型</w:t>
            </w:r>
          </w:p>
        </w:tc>
        <w:tc>
          <w:tcPr>
            <w:tcW w:w="2948" w:type="dxa"/>
          </w:tcPr>
          <w:p w14:paraId="48DAF2BC" w14:textId="77777777" w:rsidR="001B712D" w:rsidRDefault="00000000">
            <w:pPr>
              <w:jc w:val="center"/>
            </w:pPr>
            <w:r>
              <w:rPr>
                <w:rFonts w:eastAsia="黑体"/>
                <w:b/>
                <w:sz w:val="21"/>
              </w:rPr>
              <w:t>约束条件</w:t>
            </w:r>
          </w:p>
        </w:tc>
      </w:tr>
      <w:tr w:rsidR="001B712D" w14:paraId="08A7A8D3" w14:textId="77777777">
        <w:trPr>
          <w:jc w:val="center"/>
        </w:trPr>
        <w:tc>
          <w:tcPr>
            <w:tcW w:w="2041" w:type="dxa"/>
          </w:tcPr>
          <w:p w14:paraId="77B131E6" w14:textId="77777777" w:rsidR="001B712D" w:rsidRDefault="00000000">
            <w:r>
              <w:rPr>
                <w:sz w:val="21"/>
              </w:rPr>
              <w:t>id</w:t>
            </w:r>
          </w:p>
        </w:tc>
        <w:tc>
          <w:tcPr>
            <w:tcW w:w="1928" w:type="dxa"/>
          </w:tcPr>
          <w:p w14:paraId="63D4431B" w14:textId="77777777" w:rsidR="001B712D" w:rsidRDefault="00000000">
            <w:r>
              <w:rPr>
                <w:sz w:val="21"/>
              </w:rPr>
              <w:t>类别编号</w:t>
            </w:r>
          </w:p>
        </w:tc>
        <w:tc>
          <w:tcPr>
            <w:tcW w:w="1814" w:type="dxa"/>
          </w:tcPr>
          <w:p w14:paraId="611F5B11" w14:textId="77777777" w:rsidR="001B712D" w:rsidRDefault="00000000">
            <w:r>
              <w:rPr>
                <w:sz w:val="21"/>
              </w:rPr>
              <w:t>int(4)</w:t>
            </w:r>
          </w:p>
        </w:tc>
        <w:tc>
          <w:tcPr>
            <w:tcW w:w="2948" w:type="dxa"/>
          </w:tcPr>
          <w:p w14:paraId="0AF58979" w14:textId="77777777" w:rsidR="001B712D" w:rsidRDefault="00000000">
            <w:r>
              <w:rPr>
                <w:sz w:val="21"/>
              </w:rPr>
              <w:t>Primary key &amp; Not null</w:t>
            </w:r>
          </w:p>
        </w:tc>
      </w:tr>
      <w:tr w:rsidR="001B712D" w14:paraId="69139FCD" w14:textId="77777777">
        <w:trPr>
          <w:jc w:val="center"/>
        </w:trPr>
        <w:tc>
          <w:tcPr>
            <w:tcW w:w="2041" w:type="dxa"/>
          </w:tcPr>
          <w:p w14:paraId="23044D2B" w14:textId="77777777" w:rsidR="001B712D" w:rsidRDefault="00000000">
            <w:r>
              <w:rPr>
                <w:sz w:val="21"/>
              </w:rPr>
              <w:t>type</w:t>
            </w:r>
          </w:p>
        </w:tc>
        <w:tc>
          <w:tcPr>
            <w:tcW w:w="1928" w:type="dxa"/>
          </w:tcPr>
          <w:p w14:paraId="77112C08" w14:textId="77777777" w:rsidR="001B712D" w:rsidRDefault="00000000">
            <w:r>
              <w:rPr>
                <w:sz w:val="21"/>
              </w:rPr>
              <w:t>类别名称</w:t>
            </w:r>
          </w:p>
        </w:tc>
        <w:tc>
          <w:tcPr>
            <w:tcW w:w="1814" w:type="dxa"/>
          </w:tcPr>
          <w:p w14:paraId="68D31EB2" w14:textId="77777777" w:rsidR="001B712D" w:rsidRDefault="00000000">
            <w:r>
              <w:rPr>
                <w:sz w:val="21"/>
              </w:rPr>
              <w:t>varchar(30)</w:t>
            </w:r>
          </w:p>
        </w:tc>
        <w:tc>
          <w:tcPr>
            <w:tcW w:w="2948" w:type="dxa"/>
          </w:tcPr>
          <w:p w14:paraId="064D932C" w14:textId="77777777" w:rsidR="001B712D" w:rsidRDefault="00000000">
            <w:r>
              <w:rPr>
                <w:sz w:val="21"/>
              </w:rPr>
              <w:t>Not null</w:t>
            </w:r>
          </w:p>
        </w:tc>
      </w:tr>
    </w:tbl>
    <w:p w14:paraId="30E66ABE" w14:textId="77777777" w:rsidR="001B712D" w:rsidRDefault="00000000">
      <w:pPr>
        <w:spacing w:before="120" w:after="80"/>
        <w:jc w:val="center"/>
      </w:pPr>
      <w:r>
        <w:rPr>
          <w:b/>
          <w:sz w:val="21"/>
        </w:rPr>
        <w:t>表</w:t>
      </w:r>
      <w:r>
        <w:rPr>
          <w:b/>
          <w:sz w:val="21"/>
        </w:rPr>
        <w:t>5-2</w:t>
      </w:r>
      <w:r>
        <w:rPr>
          <w:b/>
          <w:sz w:val="21"/>
        </w:rPr>
        <w:t xml:space="preserve">　产品表（</w:t>
      </w:r>
      <w:r>
        <w:rPr>
          <w:b/>
          <w:sz w:val="21"/>
        </w:rPr>
        <w:t>PRODUCT</w:t>
      </w:r>
      <w:r>
        <w:rPr>
          <w:b/>
          <w:sz w:val="21"/>
        </w:rPr>
        <w:t>）</w:t>
      </w:r>
    </w:p>
    <w:tbl>
      <w:tblPr>
        <w:tblStyle w:val="aff1"/>
        <w:tblW w:w="0" w:type="auto"/>
        <w:jc w:val="center"/>
        <w:tblLook w:val="04A0" w:firstRow="1" w:lastRow="0" w:firstColumn="1" w:lastColumn="0" w:noHBand="0" w:noVBand="1"/>
      </w:tblPr>
      <w:tblGrid>
        <w:gridCol w:w="2041"/>
        <w:gridCol w:w="1928"/>
        <w:gridCol w:w="1814"/>
        <w:gridCol w:w="2948"/>
      </w:tblGrid>
      <w:tr w:rsidR="001B712D" w14:paraId="77DE6F62" w14:textId="77777777">
        <w:trPr>
          <w:jc w:val="center"/>
        </w:trPr>
        <w:tc>
          <w:tcPr>
            <w:tcW w:w="2041" w:type="dxa"/>
          </w:tcPr>
          <w:p w14:paraId="1299CAC0" w14:textId="77777777" w:rsidR="001B712D" w:rsidRDefault="00000000">
            <w:pPr>
              <w:jc w:val="center"/>
            </w:pPr>
            <w:r>
              <w:rPr>
                <w:rFonts w:eastAsia="黑体"/>
                <w:b/>
                <w:sz w:val="21"/>
              </w:rPr>
              <w:t>字段名称</w:t>
            </w:r>
          </w:p>
        </w:tc>
        <w:tc>
          <w:tcPr>
            <w:tcW w:w="1928" w:type="dxa"/>
          </w:tcPr>
          <w:p w14:paraId="3103E56B" w14:textId="77777777" w:rsidR="001B712D" w:rsidRDefault="00000000">
            <w:pPr>
              <w:jc w:val="center"/>
            </w:pPr>
            <w:r>
              <w:rPr>
                <w:rFonts w:eastAsia="黑体"/>
                <w:b/>
                <w:sz w:val="21"/>
              </w:rPr>
              <w:t>中文描述</w:t>
            </w:r>
          </w:p>
        </w:tc>
        <w:tc>
          <w:tcPr>
            <w:tcW w:w="1814" w:type="dxa"/>
          </w:tcPr>
          <w:p w14:paraId="7D850027" w14:textId="77777777" w:rsidR="001B712D" w:rsidRDefault="00000000">
            <w:pPr>
              <w:jc w:val="center"/>
            </w:pPr>
            <w:r>
              <w:rPr>
                <w:rFonts w:eastAsia="黑体"/>
                <w:b/>
                <w:sz w:val="21"/>
              </w:rPr>
              <w:t>数据类型</w:t>
            </w:r>
          </w:p>
        </w:tc>
        <w:tc>
          <w:tcPr>
            <w:tcW w:w="2948" w:type="dxa"/>
          </w:tcPr>
          <w:p w14:paraId="7263C08A" w14:textId="77777777" w:rsidR="001B712D" w:rsidRDefault="00000000">
            <w:pPr>
              <w:jc w:val="center"/>
            </w:pPr>
            <w:r>
              <w:rPr>
                <w:rFonts w:eastAsia="黑体"/>
                <w:b/>
                <w:sz w:val="21"/>
              </w:rPr>
              <w:t>约束条件</w:t>
            </w:r>
          </w:p>
        </w:tc>
      </w:tr>
      <w:tr w:rsidR="001B712D" w14:paraId="034812E3" w14:textId="77777777">
        <w:trPr>
          <w:jc w:val="center"/>
        </w:trPr>
        <w:tc>
          <w:tcPr>
            <w:tcW w:w="2041" w:type="dxa"/>
          </w:tcPr>
          <w:p w14:paraId="2B63E92E" w14:textId="77777777" w:rsidR="001B712D" w:rsidRDefault="00000000">
            <w:r>
              <w:rPr>
                <w:sz w:val="21"/>
              </w:rPr>
              <w:t>id</w:t>
            </w:r>
          </w:p>
        </w:tc>
        <w:tc>
          <w:tcPr>
            <w:tcW w:w="1928" w:type="dxa"/>
          </w:tcPr>
          <w:p w14:paraId="32F556D0" w14:textId="77777777" w:rsidR="001B712D" w:rsidRDefault="00000000">
            <w:r>
              <w:rPr>
                <w:sz w:val="21"/>
              </w:rPr>
              <w:t>产品编号</w:t>
            </w:r>
          </w:p>
        </w:tc>
        <w:tc>
          <w:tcPr>
            <w:tcW w:w="1814" w:type="dxa"/>
          </w:tcPr>
          <w:p w14:paraId="09103FE2" w14:textId="77777777" w:rsidR="001B712D" w:rsidRDefault="00000000">
            <w:r>
              <w:rPr>
                <w:sz w:val="21"/>
              </w:rPr>
              <w:t>int(4)</w:t>
            </w:r>
          </w:p>
        </w:tc>
        <w:tc>
          <w:tcPr>
            <w:tcW w:w="2948" w:type="dxa"/>
          </w:tcPr>
          <w:p w14:paraId="4F6F7E2B" w14:textId="77777777" w:rsidR="001B712D" w:rsidRDefault="00000000">
            <w:r>
              <w:rPr>
                <w:sz w:val="21"/>
              </w:rPr>
              <w:t>Primary key &amp; Not null</w:t>
            </w:r>
          </w:p>
        </w:tc>
      </w:tr>
      <w:tr w:rsidR="001B712D" w14:paraId="346924CB" w14:textId="77777777">
        <w:trPr>
          <w:jc w:val="center"/>
        </w:trPr>
        <w:tc>
          <w:tcPr>
            <w:tcW w:w="2041" w:type="dxa"/>
          </w:tcPr>
          <w:p w14:paraId="7F094B14" w14:textId="77777777" w:rsidR="001B712D" w:rsidRDefault="00000000">
            <w:r>
              <w:rPr>
                <w:sz w:val="21"/>
              </w:rPr>
              <w:t>name</w:t>
            </w:r>
          </w:p>
        </w:tc>
        <w:tc>
          <w:tcPr>
            <w:tcW w:w="1928" w:type="dxa"/>
          </w:tcPr>
          <w:p w14:paraId="22923C73" w14:textId="77777777" w:rsidR="001B712D" w:rsidRDefault="00000000">
            <w:r>
              <w:rPr>
                <w:sz w:val="21"/>
              </w:rPr>
              <w:t>产品名称</w:t>
            </w:r>
          </w:p>
        </w:tc>
        <w:tc>
          <w:tcPr>
            <w:tcW w:w="1814" w:type="dxa"/>
          </w:tcPr>
          <w:p w14:paraId="5F25CDD5" w14:textId="77777777" w:rsidR="001B712D" w:rsidRDefault="00000000">
            <w:r>
              <w:rPr>
                <w:sz w:val="21"/>
              </w:rPr>
              <w:t>varchar(30)</w:t>
            </w:r>
          </w:p>
        </w:tc>
        <w:tc>
          <w:tcPr>
            <w:tcW w:w="2948" w:type="dxa"/>
          </w:tcPr>
          <w:p w14:paraId="48565E36" w14:textId="77777777" w:rsidR="001B712D" w:rsidRDefault="00000000">
            <w:r>
              <w:rPr>
                <w:sz w:val="21"/>
              </w:rPr>
              <w:t>Not null</w:t>
            </w:r>
          </w:p>
        </w:tc>
      </w:tr>
      <w:tr w:rsidR="001B712D" w14:paraId="0D811DAC" w14:textId="77777777">
        <w:trPr>
          <w:jc w:val="center"/>
        </w:trPr>
        <w:tc>
          <w:tcPr>
            <w:tcW w:w="2041" w:type="dxa"/>
          </w:tcPr>
          <w:p w14:paraId="40B55E28" w14:textId="77777777" w:rsidR="001B712D" w:rsidRDefault="00000000">
            <w:r>
              <w:rPr>
                <w:sz w:val="21"/>
              </w:rPr>
              <w:t>wholesale_cost</w:t>
            </w:r>
          </w:p>
        </w:tc>
        <w:tc>
          <w:tcPr>
            <w:tcW w:w="1928" w:type="dxa"/>
          </w:tcPr>
          <w:p w14:paraId="08E9F947" w14:textId="77777777" w:rsidR="001B712D" w:rsidRDefault="00000000">
            <w:r>
              <w:rPr>
                <w:sz w:val="21"/>
              </w:rPr>
              <w:t>批发成本</w:t>
            </w:r>
          </w:p>
        </w:tc>
        <w:tc>
          <w:tcPr>
            <w:tcW w:w="1814" w:type="dxa"/>
          </w:tcPr>
          <w:p w14:paraId="130CDCFB" w14:textId="77777777" w:rsidR="001B712D" w:rsidRDefault="00000000">
            <w:r>
              <w:rPr>
                <w:sz w:val="21"/>
              </w:rPr>
              <w:t>decimal</w:t>
            </w:r>
          </w:p>
        </w:tc>
        <w:tc>
          <w:tcPr>
            <w:tcW w:w="2948" w:type="dxa"/>
          </w:tcPr>
          <w:p w14:paraId="6F8647E5" w14:textId="77777777" w:rsidR="001B712D" w:rsidRDefault="00000000">
            <w:r>
              <w:rPr>
                <w:sz w:val="21"/>
              </w:rPr>
              <w:t>Not null</w:t>
            </w:r>
          </w:p>
        </w:tc>
      </w:tr>
      <w:tr w:rsidR="001B712D" w14:paraId="6F2DDBEA" w14:textId="77777777">
        <w:trPr>
          <w:jc w:val="center"/>
        </w:trPr>
        <w:tc>
          <w:tcPr>
            <w:tcW w:w="2041" w:type="dxa"/>
          </w:tcPr>
          <w:p w14:paraId="2D5BFE2B" w14:textId="77777777" w:rsidR="001B712D" w:rsidRDefault="00000000">
            <w:r>
              <w:rPr>
                <w:sz w:val="21"/>
              </w:rPr>
              <w:t>min_price</w:t>
            </w:r>
          </w:p>
        </w:tc>
        <w:tc>
          <w:tcPr>
            <w:tcW w:w="1928" w:type="dxa"/>
          </w:tcPr>
          <w:p w14:paraId="3D327151" w14:textId="77777777" w:rsidR="001B712D" w:rsidRDefault="00000000">
            <w:r>
              <w:rPr>
                <w:sz w:val="21"/>
              </w:rPr>
              <w:t>最低售价</w:t>
            </w:r>
          </w:p>
        </w:tc>
        <w:tc>
          <w:tcPr>
            <w:tcW w:w="1814" w:type="dxa"/>
          </w:tcPr>
          <w:p w14:paraId="53320505" w14:textId="77777777" w:rsidR="001B712D" w:rsidRDefault="00000000">
            <w:r>
              <w:rPr>
                <w:sz w:val="21"/>
              </w:rPr>
              <w:t>decimal</w:t>
            </w:r>
          </w:p>
        </w:tc>
        <w:tc>
          <w:tcPr>
            <w:tcW w:w="2948" w:type="dxa"/>
          </w:tcPr>
          <w:p w14:paraId="40F76D6E" w14:textId="77777777" w:rsidR="001B712D" w:rsidRDefault="00000000">
            <w:r>
              <w:rPr>
                <w:sz w:val="21"/>
              </w:rPr>
              <w:t>Not null</w:t>
            </w:r>
          </w:p>
        </w:tc>
      </w:tr>
      <w:tr w:rsidR="001B712D" w14:paraId="248558C6" w14:textId="77777777">
        <w:trPr>
          <w:jc w:val="center"/>
        </w:trPr>
        <w:tc>
          <w:tcPr>
            <w:tcW w:w="2041" w:type="dxa"/>
          </w:tcPr>
          <w:p w14:paraId="4D5AA0BC" w14:textId="77777777" w:rsidR="001B712D" w:rsidRDefault="00000000">
            <w:r>
              <w:rPr>
                <w:sz w:val="21"/>
              </w:rPr>
              <w:lastRenderedPageBreak/>
              <w:t>category_id</w:t>
            </w:r>
          </w:p>
        </w:tc>
        <w:tc>
          <w:tcPr>
            <w:tcW w:w="1928" w:type="dxa"/>
          </w:tcPr>
          <w:p w14:paraId="28D52889" w14:textId="77777777" w:rsidR="001B712D" w:rsidRDefault="00000000">
            <w:r>
              <w:rPr>
                <w:sz w:val="21"/>
              </w:rPr>
              <w:t>类别编号</w:t>
            </w:r>
          </w:p>
        </w:tc>
        <w:tc>
          <w:tcPr>
            <w:tcW w:w="1814" w:type="dxa"/>
          </w:tcPr>
          <w:p w14:paraId="1480DA40" w14:textId="77777777" w:rsidR="001B712D" w:rsidRDefault="00000000">
            <w:r>
              <w:rPr>
                <w:sz w:val="21"/>
              </w:rPr>
              <w:t>int(4)</w:t>
            </w:r>
          </w:p>
        </w:tc>
        <w:tc>
          <w:tcPr>
            <w:tcW w:w="2948" w:type="dxa"/>
          </w:tcPr>
          <w:p w14:paraId="2E4191DB" w14:textId="77777777" w:rsidR="001B712D" w:rsidRDefault="00000000">
            <w:r>
              <w:rPr>
                <w:sz w:val="21"/>
              </w:rPr>
              <w:t>Default null</w:t>
            </w:r>
            <w:r>
              <w:rPr>
                <w:sz w:val="21"/>
              </w:rPr>
              <w:t>（外键</w:t>
            </w:r>
            <w:r>
              <w:rPr>
                <w:sz w:val="21"/>
              </w:rPr>
              <w:t>→CATEGORY</w:t>
            </w:r>
            <w:r>
              <w:rPr>
                <w:sz w:val="21"/>
              </w:rPr>
              <w:t>）</w:t>
            </w:r>
          </w:p>
        </w:tc>
      </w:tr>
    </w:tbl>
    <w:p w14:paraId="2AAB7215" w14:textId="77777777" w:rsidR="001B712D" w:rsidRDefault="00000000">
      <w:pPr>
        <w:spacing w:before="120" w:after="80"/>
        <w:jc w:val="center"/>
      </w:pPr>
      <w:r>
        <w:rPr>
          <w:b/>
          <w:sz w:val="21"/>
        </w:rPr>
        <w:t>表</w:t>
      </w:r>
      <w:r>
        <w:rPr>
          <w:b/>
          <w:sz w:val="21"/>
        </w:rPr>
        <w:t>5-3</w:t>
      </w:r>
      <w:r>
        <w:rPr>
          <w:b/>
          <w:sz w:val="21"/>
        </w:rPr>
        <w:t xml:space="preserve">　场地表（</w:t>
      </w:r>
      <w:r>
        <w:rPr>
          <w:b/>
          <w:sz w:val="21"/>
        </w:rPr>
        <w:t>VENUE</w:t>
      </w:r>
      <w:r>
        <w:rPr>
          <w:b/>
          <w:sz w:val="21"/>
        </w:rPr>
        <w:t>）</w:t>
      </w:r>
    </w:p>
    <w:tbl>
      <w:tblPr>
        <w:tblStyle w:val="aff1"/>
        <w:tblW w:w="0" w:type="auto"/>
        <w:jc w:val="center"/>
        <w:tblLook w:val="04A0" w:firstRow="1" w:lastRow="0" w:firstColumn="1" w:lastColumn="0" w:noHBand="0" w:noVBand="1"/>
      </w:tblPr>
      <w:tblGrid>
        <w:gridCol w:w="2041"/>
        <w:gridCol w:w="1928"/>
        <w:gridCol w:w="1814"/>
        <w:gridCol w:w="2948"/>
      </w:tblGrid>
      <w:tr w:rsidR="001B712D" w14:paraId="31114AFB" w14:textId="77777777">
        <w:trPr>
          <w:jc w:val="center"/>
        </w:trPr>
        <w:tc>
          <w:tcPr>
            <w:tcW w:w="2041" w:type="dxa"/>
          </w:tcPr>
          <w:p w14:paraId="0E44546B" w14:textId="77777777" w:rsidR="001B712D" w:rsidRDefault="00000000">
            <w:pPr>
              <w:jc w:val="center"/>
            </w:pPr>
            <w:r>
              <w:rPr>
                <w:rFonts w:eastAsia="黑体"/>
                <w:b/>
                <w:sz w:val="21"/>
              </w:rPr>
              <w:t>字段名称</w:t>
            </w:r>
          </w:p>
        </w:tc>
        <w:tc>
          <w:tcPr>
            <w:tcW w:w="1928" w:type="dxa"/>
          </w:tcPr>
          <w:p w14:paraId="6E67369B" w14:textId="77777777" w:rsidR="001B712D" w:rsidRDefault="00000000">
            <w:pPr>
              <w:jc w:val="center"/>
            </w:pPr>
            <w:r>
              <w:rPr>
                <w:rFonts w:eastAsia="黑体"/>
                <w:b/>
                <w:sz w:val="21"/>
              </w:rPr>
              <w:t>中文描述</w:t>
            </w:r>
          </w:p>
        </w:tc>
        <w:tc>
          <w:tcPr>
            <w:tcW w:w="1814" w:type="dxa"/>
          </w:tcPr>
          <w:p w14:paraId="08A6B8D2" w14:textId="77777777" w:rsidR="001B712D" w:rsidRDefault="00000000">
            <w:pPr>
              <w:jc w:val="center"/>
            </w:pPr>
            <w:r>
              <w:rPr>
                <w:rFonts w:eastAsia="黑体"/>
                <w:b/>
                <w:sz w:val="21"/>
              </w:rPr>
              <w:t>数据类型</w:t>
            </w:r>
          </w:p>
        </w:tc>
        <w:tc>
          <w:tcPr>
            <w:tcW w:w="2948" w:type="dxa"/>
          </w:tcPr>
          <w:p w14:paraId="7F0D01F7" w14:textId="77777777" w:rsidR="001B712D" w:rsidRDefault="00000000">
            <w:pPr>
              <w:jc w:val="center"/>
            </w:pPr>
            <w:r>
              <w:rPr>
                <w:rFonts w:eastAsia="黑体"/>
                <w:b/>
                <w:sz w:val="21"/>
              </w:rPr>
              <w:t>约束条件</w:t>
            </w:r>
          </w:p>
        </w:tc>
      </w:tr>
      <w:tr w:rsidR="001B712D" w14:paraId="2BDB0512" w14:textId="77777777">
        <w:trPr>
          <w:jc w:val="center"/>
        </w:trPr>
        <w:tc>
          <w:tcPr>
            <w:tcW w:w="2041" w:type="dxa"/>
          </w:tcPr>
          <w:p w14:paraId="7F764889" w14:textId="77777777" w:rsidR="001B712D" w:rsidRDefault="00000000">
            <w:r>
              <w:rPr>
                <w:sz w:val="21"/>
              </w:rPr>
              <w:t>id</w:t>
            </w:r>
          </w:p>
        </w:tc>
        <w:tc>
          <w:tcPr>
            <w:tcW w:w="1928" w:type="dxa"/>
          </w:tcPr>
          <w:p w14:paraId="77C9A94D" w14:textId="77777777" w:rsidR="001B712D" w:rsidRDefault="00000000">
            <w:r>
              <w:rPr>
                <w:sz w:val="21"/>
              </w:rPr>
              <w:t>场地编号</w:t>
            </w:r>
          </w:p>
        </w:tc>
        <w:tc>
          <w:tcPr>
            <w:tcW w:w="1814" w:type="dxa"/>
          </w:tcPr>
          <w:p w14:paraId="0E70E0CB" w14:textId="77777777" w:rsidR="001B712D" w:rsidRDefault="00000000">
            <w:r>
              <w:rPr>
                <w:sz w:val="21"/>
              </w:rPr>
              <w:t>int(4)</w:t>
            </w:r>
          </w:p>
        </w:tc>
        <w:tc>
          <w:tcPr>
            <w:tcW w:w="2948" w:type="dxa"/>
          </w:tcPr>
          <w:p w14:paraId="1B6C7BED" w14:textId="77777777" w:rsidR="001B712D" w:rsidRDefault="00000000">
            <w:r>
              <w:rPr>
                <w:sz w:val="21"/>
              </w:rPr>
              <w:t>Primary key &amp; Not null</w:t>
            </w:r>
          </w:p>
        </w:tc>
      </w:tr>
      <w:tr w:rsidR="001B712D" w14:paraId="5DD5BE04" w14:textId="77777777">
        <w:trPr>
          <w:jc w:val="center"/>
        </w:trPr>
        <w:tc>
          <w:tcPr>
            <w:tcW w:w="2041" w:type="dxa"/>
          </w:tcPr>
          <w:p w14:paraId="0C5E5271" w14:textId="77777777" w:rsidR="001B712D" w:rsidRDefault="00000000">
            <w:r>
              <w:rPr>
                <w:sz w:val="21"/>
              </w:rPr>
              <w:t>name</w:t>
            </w:r>
          </w:p>
        </w:tc>
        <w:tc>
          <w:tcPr>
            <w:tcW w:w="1928" w:type="dxa"/>
          </w:tcPr>
          <w:p w14:paraId="198D76CB" w14:textId="77777777" w:rsidR="001B712D" w:rsidRDefault="00000000">
            <w:r>
              <w:rPr>
                <w:sz w:val="21"/>
              </w:rPr>
              <w:t>场地名称</w:t>
            </w:r>
          </w:p>
        </w:tc>
        <w:tc>
          <w:tcPr>
            <w:tcW w:w="1814" w:type="dxa"/>
          </w:tcPr>
          <w:p w14:paraId="631316FF" w14:textId="77777777" w:rsidR="001B712D" w:rsidRDefault="00000000">
            <w:r>
              <w:rPr>
                <w:sz w:val="21"/>
              </w:rPr>
              <w:t>varchar(30)</w:t>
            </w:r>
          </w:p>
        </w:tc>
        <w:tc>
          <w:tcPr>
            <w:tcW w:w="2948" w:type="dxa"/>
          </w:tcPr>
          <w:p w14:paraId="6E6618E3" w14:textId="77777777" w:rsidR="001B712D" w:rsidRDefault="00000000">
            <w:r>
              <w:rPr>
                <w:sz w:val="21"/>
              </w:rPr>
              <w:t>Not null</w:t>
            </w:r>
          </w:p>
        </w:tc>
      </w:tr>
      <w:tr w:rsidR="001B712D" w14:paraId="77D4BEFF" w14:textId="77777777">
        <w:trPr>
          <w:jc w:val="center"/>
        </w:trPr>
        <w:tc>
          <w:tcPr>
            <w:tcW w:w="2041" w:type="dxa"/>
          </w:tcPr>
          <w:p w14:paraId="6BE77B8A" w14:textId="77777777" w:rsidR="001B712D" w:rsidRDefault="00000000">
            <w:r>
              <w:rPr>
                <w:sz w:val="21"/>
              </w:rPr>
              <w:t>street</w:t>
            </w:r>
          </w:p>
        </w:tc>
        <w:tc>
          <w:tcPr>
            <w:tcW w:w="1928" w:type="dxa"/>
          </w:tcPr>
          <w:p w14:paraId="2A7B400A" w14:textId="77777777" w:rsidR="001B712D" w:rsidRDefault="00000000">
            <w:r>
              <w:rPr>
                <w:sz w:val="21"/>
              </w:rPr>
              <w:t>街道</w:t>
            </w:r>
          </w:p>
        </w:tc>
        <w:tc>
          <w:tcPr>
            <w:tcW w:w="1814" w:type="dxa"/>
          </w:tcPr>
          <w:p w14:paraId="5554907B" w14:textId="77777777" w:rsidR="001B712D" w:rsidRDefault="00000000">
            <w:r>
              <w:rPr>
                <w:sz w:val="21"/>
              </w:rPr>
              <w:t>varchar(100)</w:t>
            </w:r>
          </w:p>
        </w:tc>
        <w:tc>
          <w:tcPr>
            <w:tcW w:w="2948" w:type="dxa"/>
          </w:tcPr>
          <w:p w14:paraId="28379826" w14:textId="77777777" w:rsidR="001B712D" w:rsidRDefault="00000000">
            <w:r>
              <w:rPr>
                <w:sz w:val="21"/>
              </w:rPr>
              <w:t>Default null</w:t>
            </w:r>
          </w:p>
        </w:tc>
      </w:tr>
      <w:tr w:rsidR="001B712D" w14:paraId="6369CC4C" w14:textId="77777777">
        <w:trPr>
          <w:jc w:val="center"/>
        </w:trPr>
        <w:tc>
          <w:tcPr>
            <w:tcW w:w="2041" w:type="dxa"/>
          </w:tcPr>
          <w:p w14:paraId="37B02AA2" w14:textId="77777777" w:rsidR="001B712D" w:rsidRDefault="00000000">
            <w:r>
              <w:rPr>
                <w:sz w:val="21"/>
              </w:rPr>
              <w:t>city</w:t>
            </w:r>
          </w:p>
        </w:tc>
        <w:tc>
          <w:tcPr>
            <w:tcW w:w="1928" w:type="dxa"/>
          </w:tcPr>
          <w:p w14:paraId="7C605533" w14:textId="77777777" w:rsidR="001B712D" w:rsidRDefault="00000000">
            <w:r>
              <w:rPr>
                <w:sz w:val="21"/>
              </w:rPr>
              <w:t>城市</w:t>
            </w:r>
          </w:p>
        </w:tc>
        <w:tc>
          <w:tcPr>
            <w:tcW w:w="1814" w:type="dxa"/>
          </w:tcPr>
          <w:p w14:paraId="16B18941" w14:textId="77777777" w:rsidR="001B712D" w:rsidRDefault="00000000">
            <w:r>
              <w:rPr>
                <w:sz w:val="21"/>
              </w:rPr>
              <w:t>varchar(50)</w:t>
            </w:r>
          </w:p>
        </w:tc>
        <w:tc>
          <w:tcPr>
            <w:tcW w:w="2948" w:type="dxa"/>
          </w:tcPr>
          <w:p w14:paraId="33EB42AE" w14:textId="77777777" w:rsidR="001B712D" w:rsidRDefault="00000000">
            <w:r>
              <w:rPr>
                <w:sz w:val="21"/>
              </w:rPr>
              <w:t>Default null</w:t>
            </w:r>
          </w:p>
        </w:tc>
      </w:tr>
      <w:tr w:rsidR="001B712D" w14:paraId="0D51FA64" w14:textId="77777777">
        <w:trPr>
          <w:jc w:val="center"/>
        </w:trPr>
        <w:tc>
          <w:tcPr>
            <w:tcW w:w="2041" w:type="dxa"/>
          </w:tcPr>
          <w:p w14:paraId="6CCF7D90" w14:textId="77777777" w:rsidR="001B712D" w:rsidRDefault="00000000">
            <w:r>
              <w:rPr>
                <w:sz w:val="21"/>
              </w:rPr>
              <w:t>province</w:t>
            </w:r>
          </w:p>
        </w:tc>
        <w:tc>
          <w:tcPr>
            <w:tcW w:w="1928" w:type="dxa"/>
          </w:tcPr>
          <w:p w14:paraId="6F10E41D" w14:textId="77777777" w:rsidR="001B712D" w:rsidRDefault="00000000">
            <w:r>
              <w:rPr>
                <w:sz w:val="21"/>
              </w:rPr>
              <w:t>省份</w:t>
            </w:r>
          </w:p>
        </w:tc>
        <w:tc>
          <w:tcPr>
            <w:tcW w:w="1814" w:type="dxa"/>
          </w:tcPr>
          <w:p w14:paraId="760C0E77" w14:textId="77777777" w:rsidR="001B712D" w:rsidRDefault="00000000">
            <w:r>
              <w:rPr>
                <w:sz w:val="21"/>
              </w:rPr>
              <w:t>varchar(50)</w:t>
            </w:r>
          </w:p>
        </w:tc>
        <w:tc>
          <w:tcPr>
            <w:tcW w:w="2948" w:type="dxa"/>
          </w:tcPr>
          <w:p w14:paraId="4793D4A8" w14:textId="77777777" w:rsidR="001B712D" w:rsidRDefault="00000000">
            <w:r>
              <w:rPr>
                <w:sz w:val="21"/>
              </w:rPr>
              <w:t>Default null</w:t>
            </w:r>
          </w:p>
        </w:tc>
      </w:tr>
      <w:tr w:rsidR="001B712D" w14:paraId="3CFC4A0A" w14:textId="77777777">
        <w:trPr>
          <w:jc w:val="center"/>
        </w:trPr>
        <w:tc>
          <w:tcPr>
            <w:tcW w:w="2041" w:type="dxa"/>
          </w:tcPr>
          <w:p w14:paraId="1CFF7B23" w14:textId="77777777" w:rsidR="001B712D" w:rsidRDefault="00000000">
            <w:r>
              <w:rPr>
                <w:sz w:val="21"/>
              </w:rPr>
              <w:t>pcode</w:t>
            </w:r>
          </w:p>
        </w:tc>
        <w:tc>
          <w:tcPr>
            <w:tcW w:w="1928" w:type="dxa"/>
          </w:tcPr>
          <w:p w14:paraId="1023B905" w14:textId="77777777" w:rsidR="001B712D" w:rsidRDefault="00000000">
            <w:r>
              <w:rPr>
                <w:sz w:val="21"/>
              </w:rPr>
              <w:t>邮编</w:t>
            </w:r>
          </w:p>
        </w:tc>
        <w:tc>
          <w:tcPr>
            <w:tcW w:w="1814" w:type="dxa"/>
          </w:tcPr>
          <w:p w14:paraId="457DBD59" w14:textId="77777777" w:rsidR="001B712D" w:rsidRDefault="00000000">
            <w:r>
              <w:rPr>
                <w:sz w:val="21"/>
              </w:rPr>
              <w:t>varchar(20)</w:t>
            </w:r>
          </w:p>
        </w:tc>
        <w:tc>
          <w:tcPr>
            <w:tcW w:w="2948" w:type="dxa"/>
          </w:tcPr>
          <w:p w14:paraId="03D5D295" w14:textId="77777777" w:rsidR="001B712D" w:rsidRDefault="00000000">
            <w:r>
              <w:rPr>
                <w:sz w:val="21"/>
              </w:rPr>
              <w:t>Default null</w:t>
            </w:r>
          </w:p>
        </w:tc>
      </w:tr>
      <w:tr w:rsidR="001B712D" w14:paraId="60E2EFF3" w14:textId="77777777">
        <w:trPr>
          <w:jc w:val="center"/>
        </w:trPr>
        <w:tc>
          <w:tcPr>
            <w:tcW w:w="2041" w:type="dxa"/>
          </w:tcPr>
          <w:p w14:paraId="35B1260B" w14:textId="77777777" w:rsidR="001B712D" w:rsidRDefault="00000000">
            <w:r>
              <w:rPr>
                <w:sz w:val="21"/>
              </w:rPr>
              <w:t>description</w:t>
            </w:r>
          </w:p>
        </w:tc>
        <w:tc>
          <w:tcPr>
            <w:tcW w:w="1928" w:type="dxa"/>
          </w:tcPr>
          <w:p w14:paraId="680D479D" w14:textId="77777777" w:rsidR="001B712D" w:rsidRDefault="00000000">
            <w:r>
              <w:rPr>
                <w:sz w:val="21"/>
              </w:rPr>
              <w:t>描述</w:t>
            </w:r>
          </w:p>
        </w:tc>
        <w:tc>
          <w:tcPr>
            <w:tcW w:w="1814" w:type="dxa"/>
          </w:tcPr>
          <w:p w14:paraId="60814725" w14:textId="77777777" w:rsidR="001B712D" w:rsidRDefault="00000000">
            <w:r>
              <w:rPr>
                <w:sz w:val="21"/>
              </w:rPr>
              <w:t>varchar(300)</w:t>
            </w:r>
          </w:p>
        </w:tc>
        <w:tc>
          <w:tcPr>
            <w:tcW w:w="2948" w:type="dxa"/>
          </w:tcPr>
          <w:p w14:paraId="5A9352F9" w14:textId="77777777" w:rsidR="001B712D" w:rsidRDefault="00000000">
            <w:r>
              <w:rPr>
                <w:sz w:val="21"/>
              </w:rPr>
              <w:t>Default null</w:t>
            </w:r>
          </w:p>
        </w:tc>
      </w:tr>
    </w:tbl>
    <w:p w14:paraId="7D1C20C7" w14:textId="77777777" w:rsidR="001B712D" w:rsidRDefault="00000000">
      <w:pPr>
        <w:spacing w:before="120" w:after="80"/>
        <w:jc w:val="center"/>
      </w:pPr>
      <w:r>
        <w:rPr>
          <w:b/>
          <w:sz w:val="21"/>
        </w:rPr>
        <w:t>表</w:t>
      </w:r>
      <w:r>
        <w:rPr>
          <w:b/>
          <w:sz w:val="21"/>
        </w:rPr>
        <w:t>5-4</w:t>
      </w:r>
      <w:r>
        <w:rPr>
          <w:b/>
          <w:sz w:val="21"/>
        </w:rPr>
        <w:t xml:space="preserve">　活动表（</w:t>
      </w:r>
      <w:r>
        <w:rPr>
          <w:b/>
          <w:sz w:val="21"/>
        </w:rPr>
        <w:t>EVENT</w:t>
      </w:r>
      <w:r>
        <w:rPr>
          <w:b/>
          <w:sz w:val="21"/>
        </w:rPr>
        <w:t>）</w:t>
      </w:r>
    </w:p>
    <w:tbl>
      <w:tblPr>
        <w:tblStyle w:val="aff1"/>
        <w:tblW w:w="0" w:type="auto"/>
        <w:jc w:val="center"/>
        <w:tblLook w:val="04A0" w:firstRow="1" w:lastRow="0" w:firstColumn="1" w:lastColumn="0" w:noHBand="0" w:noVBand="1"/>
      </w:tblPr>
      <w:tblGrid>
        <w:gridCol w:w="2041"/>
        <w:gridCol w:w="1928"/>
        <w:gridCol w:w="1814"/>
        <w:gridCol w:w="2948"/>
      </w:tblGrid>
      <w:tr w:rsidR="001B712D" w14:paraId="248F6AEA" w14:textId="77777777">
        <w:trPr>
          <w:jc w:val="center"/>
        </w:trPr>
        <w:tc>
          <w:tcPr>
            <w:tcW w:w="2041" w:type="dxa"/>
          </w:tcPr>
          <w:p w14:paraId="3B227AE3" w14:textId="77777777" w:rsidR="001B712D" w:rsidRDefault="00000000">
            <w:pPr>
              <w:jc w:val="center"/>
            </w:pPr>
            <w:r>
              <w:rPr>
                <w:rFonts w:eastAsia="黑体"/>
                <w:b/>
                <w:sz w:val="21"/>
              </w:rPr>
              <w:t>字段名称</w:t>
            </w:r>
          </w:p>
        </w:tc>
        <w:tc>
          <w:tcPr>
            <w:tcW w:w="1928" w:type="dxa"/>
          </w:tcPr>
          <w:p w14:paraId="34D13566" w14:textId="77777777" w:rsidR="001B712D" w:rsidRDefault="00000000">
            <w:pPr>
              <w:jc w:val="center"/>
            </w:pPr>
            <w:r>
              <w:rPr>
                <w:rFonts w:eastAsia="黑体"/>
                <w:b/>
                <w:sz w:val="21"/>
              </w:rPr>
              <w:t>中文描述</w:t>
            </w:r>
          </w:p>
        </w:tc>
        <w:tc>
          <w:tcPr>
            <w:tcW w:w="1814" w:type="dxa"/>
          </w:tcPr>
          <w:p w14:paraId="58FA6936" w14:textId="77777777" w:rsidR="001B712D" w:rsidRDefault="00000000">
            <w:pPr>
              <w:jc w:val="center"/>
            </w:pPr>
            <w:r>
              <w:rPr>
                <w:rFonts w:eastAsia="黑体"/>
                <w:b/>
                <w:sz w:val="21"/>
              </w:rPr>
              <w:t>数据类型</w:t>
            </w:r>
          </w:p>
        </w:tc>
        <w:tc>
          <w:tcPr>
            <w:tcW w:w="2948" w:type="dxa"/>
          </w:tcPr>
          <w:p w14:paraId="19A330AF" w14:textId="77777777" w:rsidR="001B712D" w:rsidRDefault="00000000">
            <w:pPr>
              <w:jc w:val="center"/>
            </w:pPr>
            <w:r>
              <w:rPr>
                <w:rFonts w:eastAsia="黑体"/>
                <w:b/>
                <w:sz w:val="21"/>
              </w:rPr>
              <w:t>约束条件</w:t>
            </w:r>
          </w:p>
        </w:tc>
      </w:tr>
      <w:tr w:rsidR="001B712D" w14:paraId="5C26FFBB" w14:textId="77777777">
        <w:trPr>
          <w:jc w:val="center"/>
        </w:trPr>
        <w:tc>
          <w:tcPr>
            <w:tcW w:w="2041" w:type="dxa"/>
          </w:tcPr>
          <w:p w14:paraId="2D055578" w14:textId="77777777" w:rsidR="001B712D" w:rsidRDefault="00000000">
            <w:r>
              <w:rPr>
                <w:sz w:val="21"/>
              </w:rPr>
              <w:t>id</w:t>
            </w:r>
          </w:p>
        </w:tc>
        <w:tc>
          <w:tcPr>
            <w:tcW w:w="1928" w:type="dxa"/>
          </w:tcPr>
          <w:p w14:paraId="40ACBADB" w14:textId="77777777" w:rsidR="001B712D" w:rsidRDefault="00000000">
            <w:r>
              <w:rPr>
                <w:sz w:val="21"/>
              </w:rPr>
              <w:t>活动编号</w:t>
            </w:r>
          </w:p>
        </w:tc>
        <w:tc>
          <w:tcPr>
            <w:tcW w:w="1814" w:type="dxa"/>
          </w:tcPr>
          <w:p w14:paraId="3D892A5E" w14:textId="77777777" w:rsidR="001B712D" w:rsidRDefault="00000000">
            <w:r>
              <w:rPr>
                <w:sz w:val="21"/>
              </w:rPr>
              <w:t>int(4)</w:t>
            </w:r>
          </w:p>
        </w:tc>
        <w:tc>
          <w:tcPr>
            <w:tcW w:w="2948" w:type="dxa"/>
          </w:tcPr>
          <w:p w14:paraId="522B2493" w14:textId="77777777" w:rsidR="001B712D" w:rsidRDefault="00000000">
            <w:r>
              <w:rPr>
                <w:sz w:val="21"/>
              </w:rPr>
              <w:t>Primary key &amp; Not null</w:t>
            </w:r>
          </w:p>
        </w:tc>
      </w:tr>
      <w:tr w:rsidR="001B712D" w14:paraId="4F971E4E" w14:textId="77777777">
        <w:trPr>
          <w:jc w:val="center"/>
        </w:trPr>
        <w:tc>
          <w:tcPr>
            <w:tcW w:w="2041" w:type="dxa"/>
          </w:tcPr>
          <w:p w14:paraId="5F2D8B17" w14:textId="77777777" w:rsidR="001B712D" w:rsidRDefault="00000000">
            <w:r>
              <w:rPr>
                <w:sz w:val="21"/>
              </w:rPr>
              <w:t>name</w:t>
            </w:r>
          </w:p>
        </w:tc>
        <w:tc>
          <w:tcPr>
            <w:tcW w:w="1928" w:type="dxa"/>
          </w:tcPr>
          <w:p w14:paraId="713DC93E" w14:textId="77777777" w:rsidR="001B712D" w:rsidRDefault="00000000">
            <w:r>
              <w:rPr>
                <w:sz w:val="21"/>
              </w:rPr>
              <w:t>活动名称</w:t>
            </w:r>
          </w:p>
        </w:tc>
        <w:tc>
          <w:tcPr>
            <w:tcW w:w="1814" w:type="dxa"/>
          </w:tcPr>
          <w:p w14:paraId="6A5E5232" w14:textId="77777777" w:rsidR="001B712D" w:rsidRDefault="00000000">
            <w:r>
              <w:rPr>
                <w:sz w:val="21"/>
              </w:rPr>
              <w:t>varchar(30)</w:t>
            </w:r>
          </w:p>
        </w:tc>
        <w:tc>
          <w:tcPr>
            <w:tcW w:w="2948" w:type="dxa"/>
          </w:tcPr>
          <w:p w14:paraId="3F843FFA" w14:textId="77777777" w:rsidR="001B712D" w:rsidRDefault="00000000">
            <w:r>
              <w:rPr>
                <w:sz w:val="21"/>
              </w:rPr>
              <w:t>Not null</w:t>
            </w:r>
          </w:p>
        </w:tc>
      </w:tr>
      <w:tr w:rsidR="001B712D" w14:paraId="024C6821" w14:textId="77777777">
        <w:trPr>
          <w:jc w:val="center"/>
        </w:trPr>
        <w:tc>
          <w:tcPr>
            <w:tcW w:w="2041" w:type="dxa"/>
          </w:tcPr>
          <w:p w14:paraId="737270EC" w14:textId="77777777" w:rsidR="001B712D" w:rsidRDefault="00000000">
            <w:r>
              <w:rPr>
                <w:sz w:val="21"/>
              </w:rPr>
              <w:t>start_date</w:t>
            </w:r>
          </w:p>
        </w:tc>
        <w:tc>
          <w:tcPr>
            <w:tcW w:w="1928" w:type="dxa"/>
          </w:tcPr>
          <w:p w14:paraId="0862FEBB" w14:textId="77777777" w:rsidR="001B712D" w:rsidRDefault="00000000">
            <w:r>
              <w:rPr>
                <w:sz w:val="21"/>
              </w:rPr>
              <w:t>开始日期</w:t>
            </w:r>
          </w:p>
        </w:tc>
        <w:tc>
          <w:tcPr>
            <w:tcW w:w="1814" w:type="dxa"/>
          </w:tcPr>
          <w:p w14:paraId="58D2FC1C" w14:textId="77777777" w:rsidR="001B712D" w:rsidRDefault="00000000">
            <w:r>
              <w:rPr>
                <w:sz w:val="21"/>
              </w:rPr>
              <w:t>date</w:t>
            </w:r>
          </w:p>
        </w:tc>
        <w:tc>
          <w:tcPr>
            <w:tcW w:w="2948" w:type="dxa"/>
          </w:tcPr>
          <w:p w14:paraId="311EB682" w14:textId="77777777" w:rsidR="001B712D" w:rsidRDefault="00000000">
            <w:r>
              <w:rPr>
                <w:sz w:val="21"/>
              </w:rPr>
              <w:t>Not null</w:t>
            </w:r>
          </w:p>
        </w:tc>
      </w:tr>
      <w:tr w:rsidR="001B712D" w14:paraId="1D4FCBD7" w14:textId="77777777">
        <w:trPr>
          <w:jc w:val="center"/>
        </w:trPr>
        <w:tc>
          <w:tcPr>
            <w:tcW w:w="2041" w:type="dxa"/>
          </w:tcPr>
          <w:p w14:paraId="484377BB" w14:textId="77777777" w:rsidR="001B712D" w:rsidRDefault="00000000">
            <w:r>
              <w:rPr>
                <w:sz w:val="21"/>
              </w:rPr>
              <w:t>end_date</w:t>
            </w:r>
          </w:p>
        </w:tc>
        <w:tc>
          <w:tcPr>
            <w:tcW w:w="1928" w:type="dxa"/>
          </w:tcPr>
          <w:p w14:paraId="5F550E2F" w14:textId="77777777" w:rsidR="001B712D" w:rsidRDefault="00000000">
            <w:r>
              <w:rPr>
                <w:sz w:val="21"/>
              </w:rPr>
              <w:t>结束日期</w:t>
            </w:r>
          </w:p>
        </w:tc>
        <w:tc>
          <w:tcPr>
            <w:tcW w:w="1814" w:type="dxa"/>
          </w:tcPr>
          <w:p w14:paraId="5D0E1C54" w14:textId="77777777" w:rsidR="001B712D" w:rsidRDefault="00000000">
            <w:r>
              <w:rPr>
                <w:sz w:val="21"/>
              </w:rPr>
              <w:t>date</w:t>
            </w:r>
          </w:p>
        </w:tc>
        <w:tc>
          <w:tcPr>
            <w:tcW w:w="2948" w:type="dxa"/>
          </w:tcPr>
          <w:p w14:paraId="0161BB01" w14:textId="77777777" w:rsidR="001B712D" w:rsidRDefault="00000000">
            <w:r>
              <w:rPr>
                <w:sz w:val="21"/>
              </w:rPr>
              <w:t>Not null</w:t>
            </w:r>
          </w:p>
        </w:tc>
      </w:tr>
      <w:tr w:rsidR="001B712D" w14:paraId="3B155378" w14:textId="77777777">
        <w:trPr>
          <w:jc w:val="center"/>
        </w:trPr>
        <w:tc>
          <w:tcPr>
            <w:tcW w:w="2041" w:type="dxa"/>
          </w:tcPr>
          <w:p w14:paraId="194BAC9C" w14:textId="77777777" w:rsidR="001B712D" w:rsidRDefault="00000000">
            <w:r>
              <w:rPr>
                <w:sz w:val="21"/>
              </w:rPr>
              <w:t>description</w:t>
            </w:r>
          </w:p>
        </w:tc>
        <w:tc>
          <w:tcPr>
            <w:tcW w:w="1928" w:type="dxa"/>
          </w:tcPr>
          <w:p w14:paraId="07298FD0" w14:textId="77777777" w:rsidR="001B712D" w:rsidRDefault="00000000">
            <w:r>
              <w:rPr>
                <w:sz w:val="21"/>
              </w:rPr>
              <w:t>描述</w:t>
            </w:r>
          </w:p>
        </w:tc>
        <w:tc>
          <w:tcPr>
            <w:tcW w:w="1814" w:type="dxa"/>
          </w:tcPr>
          <w:p w14:paraId="607EE40F" w14:textId="77777777" w:rsidR="001B712D" w:rsidRDefault="00000000">
            <w:r>
              <w:rPr>
                <w:sz w:val="21"/>
              </w:rPr>
              <w:t>varchar(300)</w:t>
            </w:r>
          </w:p>
        </w:tc>
        <w:tc>
          <w:tcPr>
            <w:tcW w:w="2948" w:type="dxa"/>
          </w:tcPr>
          <w:p w14:paraId="7EFFEC33" w14:textId="77777777" w:rsidR="001B712D" w:rsidRDefault="00000000">
            <w:r>
              <w:rPr>
                <w:sz w:val="21"/>
              </w:rPr>
              <w:t>Default null</w:t>
            </w:r>
          </w:p>
        </w:tc>
      </w:tr>
      <w:tr w:rsidR="001B712D" w14:paraId="7BD7426C" w14:textId="77777777">
        <w:trPr>
          <w:jc w:val="center"/>
        </w:trPr>
        <w:tc>
          <w:tcPr>
            <w:tcW w:w="2041" w:type="dxa"/>
          </w:tcPr>
          <w:p w14:paraId="3C2FEEA6" w14:textId="77777777" w:rsidR="001B712D" w:rsidRDefault="00000000">
            <w:r>
              <w:rPr>
                <w:sz w:val="21"/>
              </w:rPr>
              <w:t>venue_id</w:t>
            </w:r>
          </w:p>
        </w:tc>
        <w:tc>
          <w:tcPr>
            <w:tcW w:w="1928" w:type="dxa"/>
          </w:tcPr>
          <w:p w14:paraId="15E317CB" w14:textId="77777777" w:rsidR="001B712D" w:rsidRDefault="00000000">
            <w:r>
              <w:rPr>
                <w:sz w:val="21"/>
              </w:rPr>
              <w:t>场地编号</w:t>
            </w:r>
          </w:p>
        </w:tc>
        <w:tc>
          <w:tcPr>
            <w:tcW w:w="1814" w:type="dxa"/>
          </w:tcPr>
          <w:p w14:paraId="44149725" w14:textId="77777777" w:rsidR="001B712D" w:rsidRDefault="00000000">
            <w:r>
              <w:rPr>
                <w:sz w:val="21"/>
              </w:rPr>
              <w:t>int(4)</w:t>
            </w:r>
          </w:p>
        </w:tc>
        <w:tc>
          <w:tcPr>
            <w:tcW w:w="2948" w:type="dxa"/>
          </w:tcPr>
          <w:p w14:paraId="64F73C75" w14:textId="77777777" w:rsidR="001B712D" w:rsidRDefault="00000000">
            <w:r>
              <w:rPr>
                <w:sz w:val="21"/>
              </w:rPr>
              <w:t>Default null</w:t>
            </w:r>
            <w:r>
              <w:rPr>
                <w:sz w:val="21"/>
              </w:rPr>
              <w:t>（外键</w:t>
            </w:r>
            <w:r>
              <w:rPr>
                <w:sz w:val="21"/>
              </w:rPr>
              <w:t>→VENUE</w:t>
            </w:r>
            <w:r>
              <w:rPr>
                <w:sz w:val="21"/>
              </w:rPr>
              <w:t>）</w:t>
            </w:r>
          </w:p>
        </w:tc>
      </w:tr>
    </w:tbl>
    <w:p w14:paraId="0C1C14FC" w14:textId="77777777" w:rsidR="001B712D" w:rsidRDefault="00000000">
      <w:pPr>
        <w:spacing w:before="120" w:after="80"/>
        <w:jc w:val="center"/>
      </w:pPr>
      <w:r>
        <w:rPr>
          <w:b/>
          <w:sz w:val="21"/>
        </w:rPr>
        <w:t>表</w:t>
      </w:r>
      <w:r>
        <w:rPr>
          <w:b/>
          <w:sz w:val="21"/>
        </w:rPr>
        <w:t>5-5</w:t>
      </w:r>
      <w:r>
        <w:rPr>
          <w:b/>
          <w:sz w:val="21"/>
        </w:rPr>
        <w:t xml:space="preserve">　展位表（</w:t>
      </w:r>
      <w:r>
        <w:rPr>
          <w:b/>
          <w:sz w:val="21"/>
        </w:rPr>
        <w:t>BOOTH</w:t>
      </w:r>
      <w:r>
        <w:rPr>
          <w:b/>
          <w:sz w:val="21"/>
        </w:rPr>
        <w:t>）</w:t>
      </w:r>
    </w:p>
    <w:tbl>
      <w:tblPr>
        <w:tblStyle w:val="aff1"/>
        <w:tblW w:w="0" w:type="auto"/>
        <w:jc w:val="center"/>
        <w:tblLook w:val="04A0" w:firstRow="1" w:lastRow="0" w:firstColumn="1" w:lastColumn="0" w:noHBand="0" w:noVBand="1"/>
      </w:tblPr>
      <w:tblGrid>
        <w:gridCol w:w="2041"/>
        <w:gridCol w:w="1928"/>
        <w:gridCol w:w="1814"/>
        <w:gridCol w:w="2948"/>
      </w:tblGrid>
      <w:tr w:rsidR="001B712D" w14:paraId="3430E6F9" w14:textId="77777777">
        <w:trPr>
          <w:jc w:val="center"/>
        </w:trPr>
        <w:tc>
          <w:tcPr>
            <w:tcW w:w="2041" w:type="dxa"/>
          </w:tcPr>
          <w:p w14:paraId="2C5DC2D1" w14:textId="77777777" w:rsidR="001B712D" w:rsidRDefault="00000000">
            <w:pPr>
              <w:jc w:val="center"/>
            </w:pPr>
            <w:r>
              <w:rPr>
                <w:rFonts w:eastAsia="黑体"/>
                <w:b/>
                <w:sz w:val="21"/>
              </w:rPr>
              <w:t>字段名称</w:t>
            </w:r>
          </w:p>
        </w:tc>
        <w:tc>
          <w:tcPr>
            <w:tcW w:w="1928" w:type="dxa"/>
          </w:tcPr>
          <w:p w14:paraId="24079967" w14:textId="77777777" w:rsidR="001B712D" w:rsidRDefault="00000000">
            <w:pPr>
              <w:jc w:val="center"/>
            </w:pPr>
            <w:r>
              <w:rPr>
                <w:rFonts w:eastAsia="黑体"/>
                <w:b/>
                <w:sz w:val="21"/>
              </w:rPr>
              <w:t>中文描述</w:t>
            </w:r>
          </w:p>
        </w:tc>
        <w:tc>
          <w:tcPr>
            <w:tcW w:w="1814" w:type="dxa"/>
          </w:tcPr>
          <w:p w14:paraId="5294D737" w14:textId="77777777" w:rsidR="001B712D" w:rsidRDefault="00000000">
            <w:pPr>
              <w:jc w:val="center"/>
            </w:pPr>
            <w:r>
              <w:rPr>
                <w:rFonts w:eastAsia="黑体"/>
                <w:b/>
                <w:sz w:val="21"/>
              </w:rPr>
              <w:t>数据类型</w:t>
            </w:r>
          </w:p>
        </w:tc>
        <w:tc>
          <w:tcPr>
            <w:tcW w:w="2948" w:type="dxa"/>
          </w:tcPr>
          <w:p w14:paraId="331127CE" w14:textId="77777777" w:rsidR="001B712D" w:rsidRDefault="00000000">
            <w:pPr>
              <w:jc w:val="center"/>
            </w:pPr>
            <w:r>
              <w:rPr>
                <w:rFonts w:eastAsia="黑体"/>
                <w:b/>
                <w:sz w:val="21"/>
              </w:rPr>
              <w:t>约束条件</w:t>
            </w:r>
          </w:p>
        </w:tc>
      </w:tr>
      <w:tr w:rsidR="001B712D" w14:paraId="33FB480D" w14:textId="77777777">
        <w:trPr>
          <w:jc w:val="center"/>
        </w:trPr>
        <w:tc>
          <w:tcPr>
            <w:tcW w:w="2041" w:type="dxa"/>
          </w:tcPr>
          <w:p w14:paraId="5319AFD4" w14:textId="77777777" w:rsidR="001B712D" w:rsidRDefault="00000000">
            <w:r>
              <w:rPr>
                <w:sz w:val="21"/>
              </w:rPr>
              <w:t>id</w:t>
            </w:r>
          </w:p>
        </w:tc>
        <w:tc>
          <w:tcPr>
            <w:tcW w:w="1928" w:type="dxa"/>
          </w:tcPr>
          <w:p w14:paraId="1B7B3BE6" w14:textId="77777777" w:rsidR="001B712D" w:rsidRDefault="00000000">
            <w:r>
              <w:rPr>
                <w:sz w:val="21"/>
              </w:rPr>
              <w:t>展位编号</w:t>
            </w:r>
          </w:p>
        </w:tc>
        <w:tc>
          <w:tcPr>
            <w:tcW w:w="1814" w:type="dxa"/>
          </w:tcPr>
          <w:p w14:paraId="61B59EE6" w14:textId="77777777" w:rsidR="001B712D" w:rsidRDefault="00000000">
            <w:r>
              <w:rPr>
                <w:sz w:val="21"/>
              </w:rPr>
              <w:t>int(4)</w:t>
            </w:r>
          </w:p>
        </w:tc>
        <w:tc>
          <w:tcPr>
            <w:tcW w:w="2948" w:type="dxa"/>
          </w:tcPr>
          <w:p w14:paraId="0F9DCE2D" w14:textId="77777777" w:rsidR="001B712D" w:rsidRDefault="00000000">
            <w:r>
              <w:rPr>
                <w:sz w:val="21"/>
              </w:rPr>
              <w:t>Primary key &amp; Not null</w:t>
            </w:r>
          </w:p>
        </w:tc>
      </w:tr>
      <w:tr w:rsidR="001B712D" w14:paraId="43593010" w14:textId="77777777">
        <w:trPr>
          <w:jc w:val="center"/>
        </w:trPr>
        <w:tc>
          <w:tcPr>
            <w:tcW w:w="2041" w:type="dxa"/>
          </w:tcPr>
          <w:p w14:paraId="4A07DAF0" w14:textId="77777777" w:rsidR="001B712D" w:rsidRDefault="00000000">
            <w:r>
              <w:rPr>
                <w:sz w:val="21"/>
              </w:rPr>
              <w:t>location</w:t>
            </w:r>
          </w:p>
        </w:tc>
        <w:tc>
          <w:tcPr>
            <w:tcW w:w="1928" w:type="dxa"/>
          </w:tcPr>
          <w:p w14:paraId="2A66F637" w14:textId="77777777" w:rsidR="001B712D" w:rsidRDefault="00000000">
            <w:r>
              <w:rPr>
                <w:sz w:val="21"/>
              </w:rPr>
              <w:t>展位位置</w:t>
            </w:r>
          </w:p>
        </w:tc>
        <w:tc>
          <w:tcPr>
            <w:tcW w:w="1814" w:type="dxa"/>
          </w:tcPr>
          <w:p w14:paraId="4B006B54" w14:textId="77777777" w:rsidR="001B712D" w:rsidRDefault="00000000">
            <w:r>
              <w:rPr>
                <w:sz w:val="21"/>
              </w:rPr>
              <w:t>varchar(50)</w:t>
            </w:r>
          </w:p>
        </w:tc>
        <w:tc>
          <w:tcPr>
            <w:tcW w:w="2948" w:type="dxa"/>
          </w:tcPr>
          <w:p w14:paraId="6A225D10" w14:textId="77777777" w:rsidR="001B712D" w:rsidRDefault="00000000">
            <w:r>
              <w:rPr>
                <w:sz w:val="21"/>
              </w:rPr>
              <w:t>Not null</w:t>
            </w:r>
          </w:p>
        </w:tc>
      </w:tr>
      <w:tr w:rsidR="001B712D" w14:paraId="23C3147A" w14:textId="77777777">
        <w:trPr>
          <w:jc w:val="center"/>
        </w:trPr>
        <w:tc>
          <w:tcPr>
            <w:tcW w:w="2041" w:type="dxa"/>
          </w:tcPr>
          <w:p w14:paraId="4F95BC50" w14:textId="77777777" w:rsidR="001B712D" w:rsidRDefault="00000000">
            <w:r>
              <w:rPr>
                <w:sz w:val="21"/>
              </w:rPr>
              <w:t>event_id</w:t>
            </w:r>
          </w:p>
        </w:tc>
        <w:tc>
          <w:tcPr>
            <w:tcW w:w="1928" w:type="dxa"/>
          </w:tcPr>
          <w:p w14:paraId="3E66357C" w14:textId="77777777" w:rsidR="001B712D" w:rsidRDefault="00000000">
            <w:r>
              <w:rPr>
                <w:sz w:val="21"/>
              </w:rPr>
              <w:t>活动编号</w:t>
            </w:r>
          </w:p>
        </w:tc>
        <w:tc>
          <w:tcPr>
            <w:tcW w:w="1814" w:type="dxa"/>
          </w:tcPr>
          <w:p w14:paraId="721EA984" w14:textId="77777777" w:rsidR="001B712D" w:rsidRDefault="00000000">
            <w:r>
              <w:rPr>
                <w:sz w:val="21"/>
              </w:rPr>
              <w:t>int(4)</w:t>
            </w:r>
          </w:p>
        </w:tc>
        <w:tc>
          <w:tcPr>
            <w:tcW w:w="2948" w:type="dxa"/>
          </w:tcPr>
          <w:p w14:paraId="1D5A1422" w14:textId="77777777" w:rsidR="001B712D" w:rsidRDefault="00000000">
            <w:r>
              <w:rPr>
                <w:sz w:val="21"/>
              </w:rPr>
              <w:t>Default null</w:t>
            </w:r>
            <w:r>
              <w:rPr>
                <w:sz w:val="21"/>
              </w:rPr>
              <w:t>（外键</w:t>
            </w:r>
            <w:r>
              <w:rPr>
                <w:sz w:val="21"/>
              </w:rPr>
              <w:t>→EVENT</w:t>
            </w:r>
            <w:r>
              <w:rPr>
                <w:sz w:val="21"/>
              </w:rPr>
              <w:t>）</w:t>
            </w:r>
          </w:p>
        </w:tc>
      </w:tr>
      <w:tr w:rsidR="001B712D" w14:paraId="576D8078" w14:textId="77777777">
        <w:trPr>
          <w:jc w:val="center"/>
        </w:trPr>
        <w:tc>
          <w:tcPr>
            <w:tcW w:w="2041" w:type="dxa"/>
          </w:tcPr>
          <w:p w14:paraId="0DF541AC" w14:textId="77777777" w:rsidR="001B712D" w:rsidRDefault="00000000">
            <w:r>
              <w:rPr>
                <w:sz w:val="21"/>
              </w:rPr>
              <w:t>venue_id</w:t>
            </w:r>
          </w:p>
        </w:tc>
        <w:tc>
          <w:tcPr>
            <w:tcW w:w="1928" w:type="dxa"/>
          </w:tcPr>
          <w:p w14:paraId="14E5238D" w14:textId="77777777" w:rsidR="001B712D" w:rsidRDefault="00000000">
            <w:r>
              <w:rPr>
                <w:sz w:val="21"/>
              </w:rPr>
              <w:t>场地编号</w:t>
            </w:r>
          </w:p>
        </w:tc>
        <w:tc>
          <w:tcPr>
            <w:tcW w:w="1814" w:type="dxa"/>
          </w:tcPr>
          <w:p w14:paraId="35919750" w14:textId="77777777" w:rsidR="001B712D" w:rsidRDefault="00000000">
            <w:r>
              <w:rPr>
                <w:sz w:val="21"/>
              </w:rPr>
              <w:t>int(4)</w:t>
            </w:r>
          </w:p>
        </w:tc>
        <w:tc>
          <w:tcPr>
            <w:tcW w:w="2948" w:type="dxa"/>
          </w:tcPr>
          <w:p w14:paraId="2D66AFA8" w14:textId="77777777" w:rsidR="001B712D" w:rsidRDefault="00000000">
            <w:r>
              <w:rPr>
                <w:sz w:val="21"/>
              </w:rPr>
              <w:t>Default null</w:t>
            </w:r>
            <w:r>
              <w:rPr>
                <w:sz w:val="21"/>
              </w:rPr>
              <w:t>（外键</w:t>
            </w:r>
            <w:r>
              <w:rPr>
                <w:sz w:val="21"/>
              </w:rPr>
              <w:t>→VENUE</w:t>
            </w:r>
            <w:r>
              <w:rPr>
                <w:sz w:val="21"/>
              </w:rPr>
              <w:t>）</w:t>
            </w:r>
          </w:p>
        </w:tc>
      </w:tr>
    </w:tbl>
    <w:p w14:paraId="1EE65D87" w14:textId="77777777" w:rsidR="001B712D" w:rsidRDefault="00000000">
      <w:pPr>
        <w:spacing w:before="120" w:after="80"/>
        <w:jc w:val="center"/>
      </w:pPr>
      <w:r>
        <w:rPr>
          <w:b/>
          <w:sz w:val="21"/>
        </w:rPr>
        <w:t>表</w:t>
      </w:r>
      <w:r>
        <w:rPr>
          <w:b/>
          <w:sz w:val="21"/>
        </w:rPr>
        <w:t>5-6</w:t>
      </w:r>
      <w:r>
        <w:rPr>
          <w:b/>
          <w:sz w:val="21"/>
        </w:rPr>
        <w:t xml:space="preserve">　销售人员表（</w:t>
      </w:r>
      <w:r>
        <w:rPr>
          <w:b/>
          <w:sz w:val="21"/>
        </w:rPr>
        <w:t>SALESPERSON</w:t>
      </w:r>
      <w:r>
        <w:rPr>
          <w:b/>
          <w:sz w:val="21"/>
        </w:rPr>
        <w:t>）</w:t>
      </w:r>
    </w:p>
    <w:tbl>
      <w:tblPr>
        <w:tblStyle w:val="aff1"/>
        <w:tblW w:w="0" w:type="auto"/>
        <w:jc w:val="center"/>
        <w:tblLook w:val="04A0" w:firstRow="1" w:lastRow="0" w:firstColumn="1" w:lastColumn="0" w:noHBand="0" w:noVBand="1"/>
      </w:tblPr>
      <w:tblGrid>
        <w:gridCol w:w="2041"/>
        <w:gridCol w:w="1928"/>
        <w:gridCol w:w="1814"/>
        <w:gridCol w:w="2948"/>
      </w:tblGrid>
      <w:tr w:rsidR="001B712D" w14:paraId="6AECCAA9" w14:textId="77777777">
        <w:trPr>
          <w:jc w:val="center"/>
        </w:trPr>
        <w:tc>
          <w:tcPr>
            <w:tcW w:w="2041" w:type="dxa"/>
          </w:tcPr>
          <w:p w14:paraId="069EC708" w14:textId="77777777" w:rsidR="001B712D" w:rsidRDefault="00000000">
            <w:pPr>
              <w:jc w:val="center"/>
            </w:pPr>
            <w:r>
              <w:rPr>
                <w:rFonts w:eastAsia="黑体"/>
                <w:b/>
                <w:sz w:val="21"/>
              </w:rPr>
              <w:t>字段名称</w:t>
            </w:r>
          </w:p>
        </w:tc>
        <w:tc>
          <w:tcPr>
            <w:tcW w:w="1928" w:type="dxa"/>
          </w:tcPr>
          <w:p w14:paraId="14464039" w14:textId="77777777" w:rsidR="001B712D" w:rsidRDefault="00000000">
            <w:pPr>
              <w:jc w:val="center"/>
            </w:pPr>
            <w:r>
              <w:rPr>
                <w:rFonts w:eastAsia="黑体"/>
                <w:b/>
                <w:sz w:val="21"/>
              </w:rPr>
              <w:t>中文描述</w:t>
            </w:r>
          </w:p>
        </w:tc>
        <w:tc>
          <w:tcPr>
            <w:tcW w:w="1814" w:type="dxa"/>
          </w:tcPr>
          <w:p w14:paraId="661A74AA" w14:textId="77777777" w:rsidR="001B712D" w:rsidRDefault="00000000">
            <w:pPr>
              <w:jc w:val="center"/>
            </w:pPr>
            <w:r>
              <w:rPr>
                <w:rFonts w:eastAsia="黑体"/>
                <w:b/>
                <w:sz w:val="21"/>
              </w:rPr>
              <w:t>数据类型</w:t>
            </w:r>
          </w:p>
        </w:tc>
        <w:tc>
          <w:tcPr>
            <w:tcW w:w="2948" w:type="dxa"/>
          </w:tcPr>
          <w:p w14:paraId="1FFA932C" w14:textId="77777777" w:rsidR="001B712D" w:rsidRDefault="00000000">
            <w:pPr>
              <w:jc w:val="center"/>
            </w:pPr>
            <w:r>
              <w:rPr>
                <w:rFonts w:eastAsia="黑体"/>
                <w:b/>
                <w:sz w:val="21"/>
              </w:rPr>
              <w:t>约束条件</w:t>
            </w:r>
          </w:p>
        </w:tc>
      </w:tr>
      <w:tr w:rsidR="001B712D" w14:paraId="4C128F3B" w14:textId="77777777">
        <w:trPr>
          <w:jc w:val="center"/>
        </w:trPr>
        <w:tc>
          <w:tcPr>
            <w:tcW w:w="2041" w:type="dxa"/>
          </w:tcPr>
          <w:p w14:paraId="1927A0C5" w14:textId="77777777" w:rsidR="001B712D" w:rsidRDefault="00000000">
            <w:r>
              <w:rPr>
                <w:sz w:val="21"/>
              </w:rPr>
              <w:t>id</w:t>
            </w:r>
          </w:p>
        </w:tc>
        <w:tc>
          <w:tcPr>
            <w:tcW w:w="1928" w:type="dxa"/>
          </w:tcPr>
          <w:p w14:paraId="204F6449" w14:textId="77777777" w:rsidR="001B712D" w:rsidRDefault="00000000">
            <w:r>
              <w:rPr>
                <w:sz w:val="21"/>
              </w:rPr>
              <w:t>人员编号</w:t>
            </w:r>
          </w:p>
        </w:tc>
        <w:tc>
          <w:tcPr>
            <w:tcW w:w="1814" w:type="dxa"/>
          </w:tcPr>
          <w:p w14:paraId="20C6F945" w14:textId="77777777" w:rsidR="001B712D" w:rsidRDefault="00000000">
            <w:r>
              <w:rPr>
                <w:sz w:val="21"/>
              </w:rPr>
              <w:t>int(4)</w:t>
            </w:r>
          </w:p>
        </w:tc>
        <w:tc>
          <w:tcPr>
            <w:tcW w:w="2948" w:type="dxa"/>
          </w:tcPr>
          <w:p w14:paraId="0C55A11D" w14:textId="77777777" w:rsidR="001B712D" w:rsidRDefault="00000000">
            <w:r>
              <w:rPr>
                <w:sz w:val="21"/>
              </w:rPr>
              <w:t>Primary key &amp; Not null</w:t>
            </w:r>
          </w:p>
        </w:tc>
      </w:tr>
      <w:tr w:rsidR="001B712D" w14:paraId="4354B22B" w14:textId="77777777">
        <w:trPr>
          <w:jc w:val="center"/>
        </w:trPr>
        <w:tc>
          <w:tcPr>
            <w:tcW w:w="2041" w:type="dxa"/>
          </w:tcPr>
          <w:p w14:paraId="7F0D9F06" w14:textId="77777777" w:rsidR="001B712D" w:rsidRDefault="00000000">
            <w:r>
              <w:rPr>
                <w:sz w:val="21"/>
              </w:rPr>
              <w:t>first_name</w:t>
            </w:r>
          </w:p>
        </w:tc>
        <w:tc>
          <w:tcPr>
            <w:tcW w:w="1928" w:type="dxa"/>
          </w:tcPr>
          <w:p w14:paraId="489AAC27" w14:textId="77777777" w:rsidR="001B712D" w:rsidRDefault="00000000">
            <w:r>
              <w:rPr>
                <w:sz w:val="21"/>
              </w:rPr>
              <w:t>名</w:t>
            </w:r>
          </w:p>
        </w:tc>
        <w:tc>
          <w:tcPr>
            <w:tcW w:w="1814" w:type="dxa"/>
          </w:tcPr>
          <w:p w14:paraId="70CB417C" w14:textId="77777777" w:rsidR="001B712D" w:rsidRDefault="00000000">
            <w:r>
              <w:rPr>
                <w:sz w:val="21"/>
              </w:rPr>
              <w:t>varchar(30)</w:t>
            </w:r>
          </w:p>
        </w:tc>
        <w:tc>
          <w:tcPr>
            <w:tcW w:w="2948" w:type="dxa"/>
          </w:tcPr>
          <w:p w14:paraId="409C32C6" w14:textId="77777777" w:rsidR="001B712D" w:rsidRDefault="00000000">
            <w:r>
              <w:rPr>
                <w:sz w:val="21"/>
              </w:rPr>
              <w:t>Not null</w:t>
            </w:r>
          </w:p>
        </w:tc>
      </w:tr>
      <w:tr w:rsidR="001B712D" w14:paraId="6D85B763" w14:textId="77777777">
        <w:trPr>
          <w:jc w:val="center"/>
        </w:trPr>
        <w:tc>
          <w:tcPr>
            <w:tcW w:w="2041" w:type="dxa"/>
          </w:tcPr>
          <w:p w14:paraId="2343E61A" w14:textId="77777777" w:rsidR="001B712D" w:rsidRDefault="00000000">
            <w:r>
              <w:rPr>
                <w:sz w:val="21"/>
              </w:rPr>
              <w:t>last_name</w:t>
            </w:r>
          </w:p>
        </w:tc>
        <w:tc>
          <w:tcPr>
            <w:tcW w:w="1928" w:type="dxa"/>
          </w:tcPr>
          <w:p w14:paraId="7EDF3C0C" w14:textId="77777777" w:rsidR="001B712D" w:rsidRDefault="00000000">
            <w:r>
              <w:rPr>
                <w:sz w:val="21"/>
              </w:rPr>
              <w:t>姓</w:t>
            </w:r>
          </w:p>
        </w:tc>
        <w:tc>
          <w:tcPr>
            <w:tcW w:w="1814" w:type="dxa"/>
          </w:tcPr>
          <w:p w14:paraId="550F98EF" w14:textId="77777777" w:rsidR="001B712D" w:rsidRDefault="00000000">
            <w:r>
              <w:rPr>
                <w:sz w:val="21"/>
              </w:rPr>
              <w:t>varchar(30)</w:t>
            </w:r>
          </w:p>
        </w:tc>
        <w:tc>
          <w:tcPr>
            <w:tcW w:w="2948" w:type="dxa"/>
          </w:tcPr>
          <w:p w14:paraId="526AFD56" w14:textId="77777777" w:rsidR="001B712D" w:rsidRDefault="00000000">
            <w:r>
              <w:rPr>
                <w:sz w:val="21"/>
              </w:rPr>
              <w:t>Not null</w:t>
            </w:r>
          </w:p>
        </w:tc>
      </w:tr>
      <w:tr w:rsidR="001B712D" w14:paraId="76E6D209" w14:textId="77777777">
        <w:trPr>
          <w:jc w:val="center"/>
        </w:trPr>
        <w:tc>
          <w:tcPr>
            <w:tcW w:w="2041" w:type="dxa"/>
          </w:tcPr>
          <w:p w14:paraId="3DD9476D" w14:textId="77777777" w:rsidR="001B712D" w:rsidRDefault="00000000">
            <w:r>
              <w:rPr>
                <w:sz w:val="21"/>
              </w:rPr>
              <w:t>street</w:t>
            </w:r>
          </w:p>
        </w:tc>
        <w:tc>
          <w:tcPr>
            <w:tcW w:w="1928" w:type="dxa"/>
          </w:tcPr>
          <w:p w14:paraId="5396012E" w14:textId="77777777" w:rsidR="001B712D" w:rsidRDefault="00000000">
            <w:r>
              <w:rPr>
                <w:sz w:val="21"/>
              </w:rPr>
              <w:t>街道</w:t>
            </w:r>
          </w:p>
        </w:tc>
        <w:tc>
          <w:tcPr>
            <w:tcW w:w="1814" w:type="dxa"/>
          </w:tcPr>
          <w:p w14:paraId="3CB820B8" w14:textId="77777777" w:rsidR="001B712D" w:rsidRDefault="00000000">
            <w:r>
              <w:rPr>
                <w:sz w:val="21"/>
              </w:rPr>
              <w:t>varchar(100)</w:t>
            </w:r>
          </w:p>
        </w:tc>
        <w:tc>
          <w:tcPr>
            <w:tcW w:w="2948" w:type="dxa"/>
          </w:tcPr>
          <w:p w14:paraId="7ECC18F8" w14:textId="77777777" w:rsidR="001B712D" w:rsidRDefault="00000000">
            <w:r>
              <w:rPr>
                <w:sz w:val="21"/>
              </w:rPr>
              <w:t>Default null</w:t>
            </w:r>
          </w:p>
        </w:tc>
      </w:tr>
      <w:tr w:rsidR="001B712D" w14:paraId="4CD84D59" w14:textId="77777777">
        <w:trPr>
          <w:jc w:val="center"/>
        </w:trPr>
        <w:tc>
          <w:tcPr>
            <w:tcW w:w="2041" w:type="dxa"/>
          </w:tcPr>
          <w:p w14:paraId="10148B7F" w14:textId="77777777" w:rsidR="001B712D" w:rsidRDefault="00000000">
            <w:r>
              <w:rPr>
                <w:sz w:val="21"/>
              </w:rPr>
              <w:t>city</w:t>
            </w:r>
          </w:p>
        </w:tc>
        <w:tc>
          <w:tcPr>
            <w:tcW w:w="1928" w:type="dxa"/>
          </w:tcPr>
          <w:p w14:paraId="7F385416" w14:textId="77777777" w:rsidR="001B712D" w:rsidRDefault="00000000">
            <w:r>
              <w:rPr>
                <w:sz w:val="21"/>
              </w:rPr>
              <w:t>城市</w:t>
            </w:r>
          </w:p>
        </w:tc>
        <w:tc>
          <w:tcPr>
            <w:tcW w:w="1814" w:type="dxa"/>
          </w:tcPr>
          <w:p w14:paraId="2EFEBEBD" w14:textId="77777777" w:rsidR="001B712D" w:rsidRDefault="00000000">
            <w:r>
              <w:rPr>
                <w:sz w:val="21"/>
              </w:rPr>
              <w:t>varchar(50)</w:t>
            </w:r>
          </w:p>
        </w:tc>
        <w:tc>
          <w:tcPr>
            <w:tcW w:w="2948" w:type="dxa"/>
          </w:tcPr>
          <w:p w14:paraId="7DE81E1D" w14:textId="77777777" w:rsidR="001B712D" w:rsidRDefault="00000000">
            <w:r>
              <w:rPr>
                <w:sz w:val="21"/>
              </w:rPr>
              <w:t>Default null</w:t>
            </w:r>
          </w:p>
        </w:tc>
      </w:tr>
      <w:tr w:rsidR="001B712D" w14:paraId="243D7B79" w14:textId="77777777">
        <w:trPr>
          <w:jc w:val="center"/>
        </w:trPr>
        <w:tc>
          <w:tcPr>
            <w:tcW w:w="2041" w:type="dxa"/>
          </w:tcPr>
          <w:p w14:paraId="211C3144" w14:textId="77777777" w:rsidR="001B712D" w:rsidRDefault="00000000">
            <w:r>
              <w:rPr>
                <w:sz w:val="21"/>
              </w:rPr>
              <w:t>province</w:t>
            </w:r>
          </w:p>
        </w:tc>
        <w:tc>
          <w:tcPr>
            <w:tcW w:w="1928" w:type="dxa"/>
          </w:tcPr>
          <w:p w14:paraId="519AC0B0" w14:textId="77777777" w:rsidR="001B712D" w:rsidRDefault="00000000">
            <w:r>
              <w:rPr>
                <w:sz w:val="21"/>
              </w:rPr>
              <w:t>省份</w:t>
            </w:r>
          </w:p>
        </w:tc>
        <w:tc>
          <w:tcPr>
            <w:tcW w:w="1814" w:type="dxa"/>
          </w:tcPr>
          <w:p w14:paraId="38DF089D" w14:textId="77777777" w:rsidR="001B712D" w:rsidRDefault="00000000">
            <w:r>
              <w:rPr>
                <w:sz w:val="21"/>
              </w:rPr>
              <w:t>varchar(50)</w:t>
            </w:r>
          </w:p>
        </w:tc>
        <w:tc>
          <w:tcPr>
            <w:tcW w:w="2948" w:type="dxa"/>
          </w:tcPr>
          <w:p w14:paraId="5F5A3F5B" w14:textId="77777777" w:rsidR="001B712D" w:rsidRDefault="00000000">
            <w:r>
              <w:rPr>
                <w:sz w:val="21"/>
              </w:rPr>
              <w:t>Default null</w:t>
            </w:r>
          </w:p>
        </w:tc>
      </w:tr>
      <w:tr w:rsidR="001B712D" w14:paraId="23EED282" w14:textId="77777777">
        <w:trPr>
          <w:jc w:val="center"/>
        </w:trPr>
        <w:tc>
          <w:tcPr>
            <w:tcW w:w="2041" w:type="dxa"/>
          </w:tcPr>
          <w:p w14:paraId="65B69CA2" w14:textId="77777777" w:rsidR="001B712D" w:rsidRDefault="00000000">
            <w:r>
              <w:rPr>
                <w:sz w:val="21"/>
              </w:rPr>
              <w:t>pcode</w:t>
            </w:r>
          </w:p>
        </w:tc>
        <w:tc>
          <w:tcPr>
            <w:tcW w:w="1928" w:type="dxa"/>
          </w:tcPr>
          <w:p w14:paraId="29A3DE3A" w14:textId="77777777" w:rsidR="001B712D" w:rsidRDefault="00000000">
            <w:r>
              <w:rPr>
                <w:sz w:val="21"/>
              </w:rPr>
              <w:t>邮编</w:t>
            </w:r>
          </w:p>
        </w:tc>
        <w:tc>
          <w:tcPr>
            <w:tcW w:w="1814" w:type="dxa"/>
          </w:tcPr>
          <w:p w14:paraId="0E9115B7" w14:textId="77777777" w:rsidR="001B712D" w:rsidRDefault="00000000">
            <w:r>
              <w:rPr>
                <w:sz w:val="21"/>
              </w:rPr>
              <w:t>varchar(20)</w:t>
            </w:r>
          </w:p>
        </w:tc>
        <w:tc>
          <w:tcPr>
            <w:tcW w:w="2948" w:type="dxa"/>
          </w:tcPr>
          <w:p w14:paraId="6EFABB42" w14:textId="77777777" w:rsidR="001B712D" w:rsidRDefault="00000000">
            <w:r>
              <w:rPr>
                <w:sz w:val="21"/>
              </w:rPr>
              <w:t>Default null</w:t>
            </w:r>
          </w:p>
        </w:tc>
      </w:tr>
    </w:tbl>
    <w:p w14:paraId="1C0E7EB3" w14:textId="77777777" w:rsidR="001B712D" w:rsidRDefault="00000000">
      <w:pPr>
        <w:spacing w:before="120" w:after="80"/>
        <w:jc w:val="center"/>
      </w:pPr>
      <w:r>
        <w:rPr>
          <w:b/>
          <w:sz w:val="21"/>
        </w:rPr>
        <w:t>表</w:t>
      </w:r>
      <w:r>
        <w:rPr>
          <w:b/>
          <w:sz w:val="21"/>
        </w:rPr>
        <w:t>5-7</w:t>
      </w:r>
      <w:r>
        <w:rPr>
          <w:b/>
          <w:sz w:val="21"/>
        </w:rPr>
        <w:t xml:space="preserve">　班次表（</w:t>
      </w:r>
      <w:r>
        <w:rPr>
          <w:b/>
          <w:sz w:val="21"/>
        </w:rPr>
        <w:t>SALESPERSON_SHIFT</w:t>
      </w:r>
      <w:r>
        <w:rPr>
          <w:b/>
          <w:sz w:val="21"/>
        </w:rPr>
        <w:t>）</w:t>
      </w:r>
    </w:p>
    <w:tbl>
      <w:tblPr>
        <w:tblStyle w:val="aff1"/>
        <w:tblW w:w="0" w:type="auto"/>
        <w:jc w:val="center"/>
        <w:tblLook w:val="04A0" w:firstRow="1" w:lastRow="0" w:firstColumn="1" w:lastColumn="0" w:noHBand="0" w:noVBand="1"/>
      </w:tblPr>
      <w:tblGrid>
        <w:gridCol w:w="2041"/>
        <w:gridCol w:w="1928"/>
        <w:gridCol w:w="1814"/>
        <w:gridCol w:w="2948"/>
      </w:tblGrid>
      <w:tr w:rsidR="001B712D" w14:paraId="43F9360D" w14:textId="77777777">
        <w:trPr>
          <w:jc w:val="center"/>
        </w:trPr>
        <w:tc>
          <w:tcPr>
            <w:tcW w:w="2041" w:type="dxa"/>
          </w:tcPr>
          <w:p w14:paraId="731F58B7" w14:textId="77777777" w:rsidR="001B712D" w:rsidRDefault="00000000">
            <w:pPr>
              <w:jc w:val="center"/>
            </w:pPr>
            <w:r>
              <w:rPr>
                <w:rFonts w:eastAsia="黑体"/>
                <w:b/>
                <w:sz w:val="21"/>
              </w:rPr>
              <w:t>字段名称</w:t>
            </w:r>
          </w:p>
        </w:tc>
        <w:tc>
          <w:tcPr>
            <w:tcW w:w="1928" w:type="dxa"/>
          </w:tcPr>
          <w:p w14:paraId="149B4D75" w14:textId="77777777" w:rsidR="001B712D" w:rsidRDefault="00000000">
            <w:pPr>
              <w:jc w:val="center"/>
            </w:pPr>
            <w:r>
              <w:rPr>
                <w:rFonts w:eastAsia="黑体"/>
                <w:b/>
                <w:sz w:val="21"/>
              </w:rPr>
              <w:t>中文描述</w:t>
            </w:r>
          </w:p>
        </w:tc>
        <w:tc>
          <w:tcPr>
            <w:tcW w:w="1814" w:type="dxa"/>
          </w:tcPr>
          <w:p w14:paraId="24F7476A" w14:textId="77777777" w:rsidR="001B712D" w:rsidRDefault="00000000">
            <w:pPr>
              <w:jc w:val="center"/>
            </w:pPr>
            <w:r>
              <w:rPr>
                <w:rFonts w:eastAsia="黑体"/>
                <w:b/>
                <w:sz w:val="21"/>
              </w:rPr>
              <w:t>数据类型</w:t>
            </w:r>
          </w:p>
        </w:tc>
        <w:tc>
          <w:tcPr>
            <w:tcW w:w="2948" w:type="dxa"/>
          </w:tcPr>
          <w:p w14:paraId="3D7B730B" w14:textId="77777777" w:rsidR="001B712D" w:rsidRDefault="00000000">
            <w:pPr>
              <w:jc w:val="center"/>
            </w:pPr>
            <w:r>
              <w:rPr>
                <w:rFonts w:eastAsia="黑体"/>
                <w:b/>
                <w:sz w:val="21"/>
              </w:rPr>
              <w:t>约束条件</w:t>
            </w:r>
          </w:p>
        </w:tc>
      </w:tr>
      <w:tr w:rsidR="001B712D" w14:paraId="7D212627" w14:textId="77777777">
        <w:trPr>
          <w:jc w:val="center"/>
        </w:trPr>
        <w:tc>
          <w:tcPr>
            <w:tcW w:w="2041" w:type="dxa"/>
          </w:tcPr>
          <w:p w14:paraId="4A9B6E62" w14:textId="77777777" w:rsidR="001B712D" w:rsidRDefault="00000000">
            <w:r>
              <w:rPr>
                <w:sz w:val="21"/>
              </w:rPr>
              <w:t>id</w:t>
            </w:r>
          </w:p>
        </w:tc>
        <w:tc>
          <w:tcPr>
            <w:tcW w:w="1928" w:type="dxa"/>
          </w:tcPr>
          <w:p w14:paraId="47E68163" w14:textId="77777777" w:rsidR="001B712D" w:rsidRDefault="00000000">
            <w:r>
              <w:rPr>
                <w:sz w:val="21"/>
              </w:rPr>
              <w:t>班次编号</w:t>
            </w:r>
          </w:p>
        </w:tc>
        <w:tc>
          <w:tcPr>
            <w:tcW w:w="1814" w:type="dxa"/>
          </w:tcPr>
          <w:p w14:paraId="70FEA05C" w14:textId="77777777" w:rsidR="001B712D" w:rsidRDefault="00000000">
            <w:r>
              <w:rPr>
                <w:sz w:val="21"/>
              </w:rPr>
              <w:t>int(4)</w:t>
            </w:r>
          </w:p>
        </w:tc>
        <w:tc>
          <w:tcPr>
            <w:tcW w:w="2948" w:type="dxa"/>
          </w:tcPr>
          <w:p w14:paraId="735ACAC0" w14:textId="77777777" w:rsidR="001B712D" w:rsidRDefault="00000000">
            <w:r>
              <w:rPr>
                <w:sz w:val="21"/>
              </w:rPr>
              <w:t>Primary key &amp; Not null</w:t>
            </w:r>
          </w:p>
        </w:tc>
      </w:tr>
      <w:tr w:rsidR="001B712D" w14:paraId="58DA6D9A" w14:textId="77777777">
        <w:trPr>
          <w:jc w:val="center"/>
        </w:trPr>
        <w:tc>
          <w:tcPr>
            <w:tcW w:w="2041" w:type="dxa"/>
          </w:tcPr>
          <w:p w14:paraId="7BC1907D" w14:textId="77777777" w:rsidR="001B712D" w:rsidRDefault="00000000">
            <w:r>
              <w:rPr>
                <w:sz w:val="21"/>
              </w:rPr>
              <w:t>date</w:t>
            </w:r>
          </w:p>
        </w:tc>
        <w:tc>
          <w:tcPr>
            <w:tcW w:w="1928" w:type="dxa"/>
          </w:tcPr>
          <w:p w14:paraId="4BD10205" w14:textId="77777777" w:rsidR="001B712D" w:rsidRDefault="00000000">
            <w:r>
              <w:rPr>
                <w:sz w:val="21"/>
              </w:rPr>
              <w:t>日期</w:t>
            </w:r>
          </w:p>
        </w:tc>
        <w:tc>
          <w:tcPr>
            <w:tcW w:w="1814" w:type="dxa"/>
          </w:tcPr>
          <w:p w14:paraId="2C476856" w14:textId="77777777" w:rsidR="001B712D" w:rsidRDefault="00000000">
            <w:r>
              <w:rPr>
                <w:sz w:val="21"/>
              </w:rPr>
              <w:t>date</w:t>
            </w:r>
          </w:p>
        </w:tc>
        <w:tc>
          <w:tcPr>
            <w:tcW w:w="2948" w:type="dxa"/>
          </w:tcPr>
          <w:p w14:paraId="4A7A8202" w14:textId="77777777" w:rsidR="001B712D" w:rsidRDefault="00000000">
            <w:r>
              <w:rPr>
                <w:sz w:val="21"/>
              </w:rPr>
              <w:t>Not null</w:t>
            </w:r>
          </w:p>
        </w:tc>
      </w:tr>
      <w:tr w:rsidR="001B712D" w14:paraId="278150F7" w14:textId="77777777">
        <w:trPr>
          <w:jc w:val="center"/>
        </w:trPr>
        <w:tc>
          <w:tcPr>
            <w:tcW w:w="2041" w:type="dxa"/>
          </w:tcPr>
          <w:p w14:paraId="4EAB95D8" w14:textId="77777777" w:rsidR="001B712D" w:rsidRDefault="00000000">
            <w:r>
              <w:rPr>
                <w:sz w:val="21"/>
              </w:rPr>
              <w:t>start_time</w:t>
            </w:r>
          </w:p>
        </w:tc>
        <w:tc>
          <w:tcPr>
            <w:tcW w:w="1928" w:type="dxa"/>
          </w:tcPr>
          <w:p w14:paraId="27A064B3" w14:textId="77777777" w:rsidR="001B712D" w:rsidRDefault="00000000">
            <w:r>
              <w:rPr>
                <w:sz w:val="21"/>
              </w:rPr>
              <w:t>开始时间</w:t>
            </w:r>
          </w:p>
        </w:tc>
        <w:tc>
          <w:tcPr>
            <w:tcW w:w="1814" w:type="dxa"/>
          </w:tcPr>
          <w:p w14:paraId="4F43E9B7" w14:textId="77777777" w:rsidR="001B712D" w:rsidRDefault="00000000">
            <w:r>
              <w:rPr>
                <w:sz w:val="21"/>
              </w:rPr>
              <w:t>time</w:t>
            </w:r>
          </w:p>
        </w:tc>
        <w:tc>
          <w:tcPr>
            <w:tcW w:w="2948" w:type="dxa"/>
          </w:tcPr>
          <w:p w14:paraId="7B69DE47" w14:textId="77777777" w:rsidR="001B712D" w:rsidRDefault="00000000">
            <w:r>
              <w:rPr>
                <w:sz w:val="21"/>
              </w:rPr>
              <w:t>Not null</w:t>
            </w:r>
          </w:p>
        </w:tc>
      </w:tr>
      <w:tr w:rsidR="001B712D" w14:paraId="39DD0861" w14:textId="77777777">
        <w:trPr>
          <w:jc w:val="center"/>
        </w:trPr>
        <w:tc>
          <w:tcPr>
            <w:tcW w:w="2041" w:type="dxa"/>
          </w:tcPr>
          <w:p w14:paraId="270BE148" w14:textId="77777777" w:rsidR="001B712D" w:rsidRDefault="00000000">
            <w:r>
              <w:rPr>
                <w:sz w:val="21"/>
              </w:rPr>
              <w:t>end_time</w:t>
            </w:r>
          </w:p>
        </w:tc>
        <w:tc>
          <w:tcPr>
            <w:tcW w:w="1928" w:type="dxa"/>
          </w:tcPr>
          <w:p w14:paraId="0DCE60EC" w14:textId="77777777" w:rsidR="001B712D" w:rsidRDefault="00000000">
            <w:r>
              <w:rPr>
                <w:sz w:val="21"/>
              </w:rPr>
              <w:t>结束时间</w:t>
            </w:r>
          </w:p>
        </w:tc>
        <w:tc>
          <w:tcPr>
            <w:tcW w:w="1814" w:type="dxa"/>
          </w:tcPr>
          <w:p w14:paraId="41690870" w14:textId="77777777" w:rsidR="001B712D" w:rsidRDefault="00000000">
            <w:r>
              <w:rPr>
                <w:sz w:val="21"/>
              </w:rPr>
              <w:t>time</w:t>
            </w:r>
          </w:p>
        </w:tc>
        <w:tc>
          <w:tcPr>
            <w:tcW w:w="2948" w:type="dxa"/>
          </w:tcPr>
          <w:p w14:paraId="75758E32" w14:textId="77777777" w:rsidR="001B712D" w:rsidRDefault="00000000">
            <w:r>
              <w:rPr>
                <w:sz w:val="21"/>
              </w:rPr>
              <w:t>Not null</w:t>
            </w:r>
          </w:p>
        </w:tc>
      </w:tr>
      <w:tr w:rsidR="001B712D" w14:paraId="2324B226" w14:textId="77777777">
        <w:trPr>
          <w:jc w:val="center"/>
        </w:trPr>
        <w:tc>
          <w:tcPr>
            <w:tcW w:w="2041" w:type="dxa"/>
          </w:tcPr>
          <w:p w14:paraId="6F974096" w14:textId="77777777" w:rsidR="001B712D" w:rsidRDefault="00000000">
            <w:r>
              <w:rPr>
                <w:sz w:val="21"/>
              </w:rPr>
              <w:t>salesperson_id</w:t>
            </w:r>
          </w:p>
        </w:tc>
        <w:tc>
          <w:tcPr>
            <w:tcW w:w="1928" w:type="dxa"/>
          </w:tcPr>
          <w:p w14:paraId="1895A20C" w14:textId="77777777" w:rsidR="001B712D" w:rsidRDefault="00000000">
            <w:r>
              <w:rPr>
                <w:sz w:val="21"/>
              </w:rPr>
              <w:t>人员编号</w:t>
            </w:r>
          </w:p>
        </w:tc>
        <w:tc>
          <w:tcPr>
            <w:tcW w:w="1814" w:type="dxa"/>
          </w:tcPr>
          <w:p w14:paraId="3F765B09" w14:textId="77777777" w:rsidR="001B712D" w:rsidRDefault="00000000">
            <w:r>
              <w:rPr>
                <w:sz w:val="21"/>
              </w:rPr>
              <w:t>int(4)</w:t>
            </w:r>
          </w:p>
        </w:tc>
        <w:tc>
          <w:tcPr>
            <w:tcW w:w="2948" w:type="dxa"/>
          </w:tcPr>
          <w:p w14:paraId="3A8F3658" w14:textId="77777777" w:rsidR="001B712D" w:rsidRDefault="00000000">
            <w:r>
              <w:rPr>
                <w:sz w:val="21"/>
              </w:rPr>
              <w:t>Default null</w:t>
            </w:r>
            <w:r>
              <w:rPr>
                <w:sz w:val="21"/>
              </w:rPr>
              <w:t>（外键</w:t>
            </w:r>
            <w:r>
              <w:rPr>
                <w:sz w:val="21"/>
              </w:rPr>
              <w:t>→SALESPERSON</w:t>
            </w:r>
            <w:r>
              <w:rPr>
                <w:sz w:val="21"/>
              </w:rPr>
              <w:t>）</w:t>
            </w:r>
          </w:p>
        </w:tc>
      </w:tr>
    </w:tbl>
    <w:p w14:paraId="51D33006" w14:textId="77777777" w:rsidR="001B712D" w:rsidRDefault="00000000">
      <w:pPr>
        <w:spacing w:before="120" w:after="80"/>
        <w:jc w:val="center"/>
        <w:rPr>
          <w:lang w:eastAsia="zh-CN"/>
        </w:rPr>
      </w:pPr>
      <w:r>
        <w:rPr>
          <w:b/>
          <w:sz w:val="21"/>
          <w:lang w:eastAsia="zh-CN"/>
        </w:rPr>
        <w:lastRenderedPageBreak/>
        <w:t>表</w:t>
      </w:r>
      <w:r>
        <w:rPr>
          <w:b/>
          <w:sz w:val="21"/>
          <w:lang w:eastAsia="zh-CN"/>
        </w:rPr>
        <w:t>5-8</w:t>
      </w:r>
      <w:r>
        <w:rPr>
          <w:b/>
          <w:sz w:val="21"/>
          <w:lang w:eastAsia="zh-CN"/>
        </w:rPr>
        <w:t xml:space="preserve">　销售单表（</w:t>
      </w:r>
      <w:r>
        <w:rPr>
          <w:b/>
          <w:sz w:val="21"/>
          <w:lang w:eastAsia="zh-CN"/>
        </w:rPr>
        <w:t>SALE</w:t>
      </w:r>
      <w:r>
        <w:rPr>
          <w:b/>
          <w:sz w:val="21"/>
          <w:lang w:eastAsia="zh-CN"/>
        </w:rPr>
        <w:t>）</w:t>
      </w:r>
    </w:p>
    <w:tbl>
      <w:tblPr>
        <w:tblStyle w:val="aff1"/>
        <w:tblW w:w="0" w:type="auto"/>
        <w:jc w:val="center"/>
        <w:tblLook w:val="04A0" w:firstRow="1" w:lastRow="0" w:firstColumn="1" w:lastColumn="0" w:noHBand="0" w:noVBand="1"/>
      </w:tblPr>
      <w:tblGrid>
        <w:gridCol w:w="2041"/>
        <w:gridCol w:w="1928"/>
        <w:gridCol w:w="1814"/>
        <w:gridCol w:w="2948"/>
      </w:tblGrid>
      <w:tr w:rsidR="001B712D" w14:paraId="5E7D10B8" w14:textId="77777777">
        <w:trPr>
          <w:jc w:val="center"/>
        </w:trPr>
        <w:tc>
          <w:tcPr>
            <w:tcW w:w="2041" w:type="dxa"/>
          </w:tcPr>
          <w:p w14:paraId="2DE63650" w14:textId="77777777" w:rsidR="001B712D" w:rsidRDefault="00000000">
            <w:pPr>
              <w:jc w:val="center"/>
            </w:pPr>
            <w:proofErr w:type="spellStart"/>
            <w:r>
              <w:rPr>
                <w:rFonts w:eastAsia="黑体"/>
                <w:b/>
                <w:sz w:val="21"/>
              </w:rPr>
              <w:t>字段名称</w:t>
            </w:r>
            <w:proofErr w:type="spellEnd"/>
          </w:p>
        </w:tc>
        <w:tc>
          <w:tcPr>
            <w:tcW w:w="1928" w:type="dxa"/>
          </w:tcPr>
          <w:p w14:paraId="73BE769F" w14:textId="77777777" w:rsidR="001B712D" w:rsidRDefault="00000000">
            <w:pPr>
              <w:jc w:val="center"/>
            </w:pPr>
            <w:r>
              <w:rPr>
                <w:rFonts w:eastAsia="黑体"/>
                <w:b/>
                <w:sz w:val="21"/>
              </w:rPr>
              <w:t>中文描述</w:t>
            </w:r>
          </w:p>
        </w:tc>
        <w:tc>
          <w:tcPr>
            <w:tcW w:w="1814" w:type="dxa"/>
          </w:tcPr>
          <w:p w14:paraId="6CD9B09D" w14:textId="77777777" w:rsidR="001B712D" w:rsidRDefault="00000000">
            <w:pPr>
              <w:jc w:val="center"/>
            </w:pPr>
            <w:r>
              <w:rPr>
                <w:rFonts w:eastAsia="黑体"/>
                <w:b/>
                <w:sz w:val="21"/>
              </w:rPr>
              <w:t>数据类型</w:t>
            </w:r>
          </w:p>
        </w:tc>
        <w:tc>
          <w:tcPr>
            <w:tcW w:w="2948" w:type="dxa"/>
          </w:tcPr>
          <w:p w14:paraId="765964CD" w14:textId="77777777" w:rsidR="001B712D" w:rsidRDefault="00000000">
            <w:pPr>
              <w:jc w:val="center"/>
            </w:pPr>
            <w:r>
              <w:rPr>
                <w:rFonts w:eastAsia="黑体"/>
                <w:b/>
                <w:sz w:val="21"/>
              </w:rPr>
              <w:t>约束条件</w:t>
            </w:r>
          </w:p>
        </w:tc>
      </w:tr>
      <w:tr w:rsidR="001B712D" w14:paraId="033B915B" w14:textId="77777777">
        <w:trPr>
          <w:jc w:val="center"/>
        </w:trPr>
        <w:tc>
          <w:tcPr>
            <w:tcW w:w="2041" w:type="dxa"/>
          </w:tcPr>
          <w:p w14:paraId="7EF7539B" w14:textId="77777777" w:rsidR="001B712D" w:rsidRDefault="00000000">
            <w:r>
              <w:rPr>
                <w:sz w:val="21"/>
              </w:rPr>
              <w:t>id</w:t>
            </w:r>
          </w:p>
        </w:tc>
        <w:tc>
          <w:tcPr>
            <w:tcW w:w="1928" w:type="dxa"/>
          </w:tcPr>
          <w:p w14:paraId="714F6FAB" w14:textId="77777777" w:rsidR="001B712D" w:rsidRDefault="00000000">
            <w:r>
              <w:rPr>
                <w:sz w:val="21"/>
              </w:rPr>
              <w:t>销售单编号</w:t>
            </w:r>
          </w:p>
        </w:tc>
        <w:tc>
          <w:tcPr>
            <w:tcW w:w="1814" w:type="dxa"/>
          </w:tcPr>
          <w:p w14:paraId="0F7BF7D3" w14:textId="77777777" w:rsidR="001B712D" w:rsidRDefault="00000000">
            <w:r>
              <w:rPr>
                <w:sz w:val="21"/>
              </w:rPr>
              <w:t>int(4)</w:t>
            </w:r>
          </w:p>
        </w:tc>
        <w:tc>
          <w:tcPr>
            <w:tcW w:w="2948" w:type="dxa"/>
          </w:tcPr>
          <w:p w14:paraId="21DF0124" w14:textId="77777777" w:rsidR="001B712D" w:rsidRDefault="00000000">
            <w:r>
              <w:rPr>
                <w:sz w:val="21"/>
              </w:rPr>
              <w:t>Primary key &amp; Not null</w:t>
            </w:r>
          </w:p>
        </w:tc>
      </w:tr>
      <w:tr w:rsidR="001B712D" w14:paraId="24E40431" w14:textId="77777777">
        <w:trPr>
          <w:jc w:val="center"/>
        </w:trPr>
        <w:tc>
          <w:tcPr>
            <w:tcW w:w="2041" w:type="dxa"/>
          </w:tcPr>
          <w:p w14:paraId="1F440A48" w14:textId="77777777" w:rsidR="001B712D" w:rsidRDefault="00000000">
            <w:r>
              <w:rPr>
                <w:sz w:val="21"/>
              </w:rPr>
              <w:t>sale_time</w:t>
            </w:r>
          </w:p>
        </w:tc>
        <w:tc>
          <w:tcPr>
            <w:tcW w:w="1928" w:type="dxa"/>
          </w:tcPr>
          <w:p w14:paraId="104B24CF" w14:textId="77777777" w:rsidR="001B712D" w:rsidRDefault="00000000">
            <w:r>
              <w:rPr>
                <w:sz w:val="21"/>
              </w:rPr>
              <w:t>销售时间</w:t>
            </w:r>
          </w:p>
        </w:tc>
        <w:tc>
          <w:tcPr>
            <w:tcW w:w="1814" w:type="dxa"/>
          </w:tcPr>
          <w:p w14:paraId="2DCFC99B" w14:textId="77777777" w:rsidR="001B712D" w:rsidRDefault="00000000">
            <w:r>
              <w:rPr>
                <w:sz w:val="21"/>
              </w:rPr>
              <w:t>datetime</w:t>
            </w:r>
          </w:p>
        </w:tc>
        <w:tc>
          <w:tcPr>
            <w:tcW w:w="2948" w:type="dxa"/>
          </w:tcPr>
          <w:p w14:paraId="1775FFD3" w14:textId="77777777" w:rsidR="001B712D" w:rsidRDefault="00000000">
            <w:r>
              <w:rPr>
                <w:sz w:val="21"/>
              </w:rPr>
              <w:t>Not null</w:t>
            </w:r>
          </w:p>
        </w:tc>
      </w:tr>
      <w:tr w:rsidR="001B712D" w14:paraId="4222A8C0" w14:textId="77777777">
        <w:trPr>
          <w:jc w:val="center"/>
        </w:trPr>
        <w:tc>
          <w:tcPr>
            <w:tcW w:w="2041" w:type="dxa"/>
          </w:tcPr>
          <w:p w14:paraId="5A818AAA" w14:textId="77777777" w:rsidR="001B712D" w:rsidRDefault="00000000">
            <w:r>
              <w:rPr>
                <w:sz w:val="21"/>
              </w:rPr>
              <w:t>shift_id</w:t>
            </w:r>
          </w:p>
        </w:tc>
        <w:tc>
          <w:tcPr>
            <w:tcW w:w="1928" w:type="dxa"/>
          </w:tcPr>
          <w:p w14:paraId="36B184CF" w14:textId="77777777" w:rsidR="001B712D" w:rsidRDefault="00000000">
            <w:r>
              <w:rPr>
                <w:sz w:val="21"/>
              </w:rPr>
              <w:t>班次编号</w:t>
            </w:r>
          </w:p>
        </w:tc>
        <w:tc>
          <w:tcPr>
            <w:tcW w:w="1814" w:type="dxa"/>
          </w:tcPr>
          <w:p w14:paraId="5340C600" w14:textId="77777777" w:rsidR="001B712D" w:rsidRDefault="00000000">
            <w:r>
              <w:rPr>
                <w:sz w:val="21"/>
              </w:rPr>
              <w:t>int(4)</w:t>
            </w:r>
          </w:p>
        </w:tc>
        <w:tc>
          <w:tcPr>
            <w:tcW w:w="2948" w:type="dxa"/>
          </w:tcPr>
          <w:p w14:paraId="76F8CECE" w14:textId="77777777" w:rsidR="001B712D" w:rsidRDefault="00000000">
            <w:r>
              <w:rPr>
                <w:sz w:val="21"/>
              </w:rPr>
              <w:t>Default null</w:t>
            </w:r>
            <w:r>
              <w:rPr>
                <w:sz w:val="21"/>
              </w:rPr>
              <w:t>（外键</w:t>
            </w:r>
            <w:r>
              <w:rPr>
                <w:sz w:val="21"/>
              </w:rPr>
              <w:t>→SALESPERSON_SHIFT</w:t>
            </w:r>
            <w:r>
              <w:rPr>
                <w:sz w:val="21"/>
              </w:rPr>
              <w:t>）</w:t>
            </w:r>
          </w:p>
        </w:tc>
      </w:tr>
    </w:tbl>
    <w:p w14:paraId="46B0A797" w14:textId="77777777" w:rsidR="001B712D" w:rsidRDefault="00000000">
      <w:pPr>
        <w:spacing w:before="120" w:after="80"/>
        <w:jc w:val="center"/>
      </w:pPr>
      <w:r>
        <w:rPr>
          <w:b/>
          <w:sz w:val="21"/>
        </w:rPr>
        <w:t>表</w:t>
      </w:r>
      <w:r>
        <w:rPr>
          <w:b/>
          <w:sz w:val="21"/>
        </w:rPr>
        <w:t>5-9</w:t>
      </w:r>
      <w:r>
        <w:rPr>
          <w:b/>
          <w:sz w:val="21"/>
        </w:rPr>
        <w:t xml:space="preserve">　销售明细表（</w:t>
      </w:r>
      <w:r>
        <w:rPr>
          <w:b/>
          <w:sz w:val="21"/>
        </w:rPr>
        <w:t>PRODUCT_SALE</w:t>
      </w:r>
      <w:r>
        <w:rPr>
          <w:b/>
          <w:sz w:val="21"/>
        </w:rPr>
        <w:t>）</w:t>
      </w:r>
    </w:p>
    <w:tbl>
      <w:tblPr>
        <w:tblStyle w:val="aff1"/>
        <w:tblW w:w="0" w:type="auto"/>
        <w:jc w:val="center"/>
        <w:tblLook w:val="04A0" w:firstRow="1" w:lastRow="0" w:firstColumn="1" w:lastColumn="0" w:noHBand="0" w:noVBand="1"/>
      </w:tblPr>
      <w:tblGrid>
        <w:gridCol w:w="2041"/>
        <w:gridCol w:w="1928"/>
        <w:gridCol w:w="1814"/>
        <w:gridCol w:w="2948"/>
      </w:tblGrid>
      <w:tr w:rsidR="001B712D" w14:paraId="4D0E783E" w14:textId="77777777">
        <w:trPr>
          <w:jc w:val="center"/>
        </w:trPr>
        <w:tc>
          <w:tcPr>
            <w:tcW w:w="2041" w:type="dxa"/>
          </w:tcPr>
          <w:p w14:paraId="021A1D88" w14:textId="77777777" w:rsidR="001B712D" w:rsidRDefault="00000000">
            <w:pPr>
              <w:jc w:val="center"/>
            </w:pPr>
            <w:r>
              <w:rPr>
                <w:rFonts w:eastAsia="黑体"/>
                <w:b/>
                <w:sz w:val="21"/>
              </w:rPr>
              <w:t>字段名称</w:t>
            </w:r>
          </w:p>
        </w:tc>
        <w:tc>
          <w:tcPr>
            <w:tcW w:w="1928" w:type="dxa"/>
          </w:tcPr>
          <w:p w14:paraId="3EEB9D6F" w14:textId="77777777" w:rsidR="001B712D" w:rsidRDefault="00000000">
            <w:pPr>
              <w:jc w:val="center"/>
            </w:pPr>
            <w:r>
              <w:rPr>
                <w:rFonts w:eastAsia="黑体"/>
                <w:b/>
                <w:sz w:val="21"/>
              </w:rPr>
              <w:t>中文描述</w:t>
            </w:r>
          </w:p>
        </w:tc>
        <w:tc>
          <w:tcPr>
            <w:tcW w:w="1814" w:type="dxa"/>
          </w:tcPr>
          <w:p w14:paraId="7003798D" w14:textId="77777777" w:rsidR="001B712D" w:rsidRDefault="00000000">
            <w:pPr>
              <w:jc w:val="center"/>
            </w:pPr>
            <w:r>
              <w:rPr>
                <w:rFonts w:eastAsia="黑体"/>
                <w:b/>
                <w:sz w:val="21"/>
              </w:rPr>
              <w:t>数据类型</w:t>
            </w:r>
          </w:p>
        </w:tc>
        <w:tc>
          <w:tcPr>
            <w:tcW w:w="2948" w:type="dxa"/>
          </w:tcPr>
          <w:p w14:paraId="505AF8FA" w14:textId="77777777" w:rsidR="001B712D" w:rsidRDefault="00000000">
            <w:pPr>
              <w:jc w:val="center"/>
            </w:pPr>
            <w:r>
              <w:rPr>
                <w:rFonts w:eastAsia="黑体"/>
                <w:b/>
                <w:sz w:val="21"/>
              </w:rPr>
              <w:t>约束条件</w:t>
            </w:r>
          </w:p>
        </w:tc>
      </w:tr>
      <w:tr w:rsidR="001B712D" w14:paraId="27835214" w14:textId="77777777">
        <w:trPr>
          <w:jc w:val="center"/>
        </w:trPr>
        <w:tc>
          <w:tcPr>
            <w:tcW w:w="2041" w:type="dxa"/>
          </w:tcPr>
          <w:p w14:paraId="3F27D22B" w14:textId="77777777" w:rsidR="001B712D" w:rsidRDefault="00000000">
            <w:r>
              <w:rPr>
                <w:sz w:val="21"/>
              </w:rPr>
              <w:t>line_no</w:t>
            </w:r>
          </w:p>
        </w:tc>
        <w:tc>
          <w:tcPr>
            <w:tcW w:w="1928" w:type="dxa"/>
          </w:tcPr>
          <w:p w14:paraId="75B687D2" w14:textId="77777777" w:rsidR="001B712D" w:rsidRDefault="00000000">
            <w:r>
              <w:rPr>
                <w:sz w:val="21"/>
              </w:rPr>
              <w:t>明细行号</w:t>
            </w:r>
          </w:p>
        </w:tc>
        <w:tc>
          <w:tcPr>
            <w:tcW w:w="1814" w:type="dxa"/>
          </w:tcPr>
          <w:p w14:paraId="76857913" w14:textId="77777777" w:rsidR="001B712D" w:rsidRDefault="00000000">
            <w:r>
              <w:rPr>
                <w:sz w:val="21"/>
              </w:rPr>
              <w:t>int(4)</w:t>
            </w:r>
          </w:p>
        </w:tc>
        <w:tc>
          <w:tcPr>
            <w:tcW w:w="2948" w:type="dxa"/>
          </w:tcPr>
          <w:p w14:paraId="7982BC6B" w14:textId="77777777" w:rsidR="001B712D" w:rsidRDefault="00000000">
            <w:r>
              <w:rPr>
                <w:sz w:val="21"/>
              </w:rPr>
              <w:t>Primary key &amp; Not null</w:t>
            </w:r>
          </w:p>
        </w:tc>
      </w:tr>
      <w:tr w:rsidR="001B712D" w14:paraId="1D8BC25C" w14:textId="77777777">
        <w:trPr>
          <w:jc w:val="center"/>
        </w:trPr>
        <w:tc>
          <w:tcPr>
            <w:tcW w:w="2041" w:type="dxa"/>
          </w:tcPr>
          <w:p w14:paraId="73F090D2" w14:textId="77777777" w:rsidR="001B712D" w:rsidRDefault="00000000">
            <w:r>
              <w:rPr>
                <w:sz w:val="21"/>
              </w:rPr>
              <w:t>quantity</w:t>
            </w:r>
          </w:p>
        </w:tc>
        <w:tc>
          <w:tcPr>
            <w:tcW w:w="1928" w:type="dxa"/>
          </w:tcPr>
          <w:p w14:paraId="6EF0B409" w14:textId="77777777" w:rsidR="001B712D" w:rsidRDefault="00000000">
            <w:r>
              <w:rPr>
                <w:sz w:val="21"/>
              </w:rPr>
              <w:t>数量</w:t>
            </w:r>
          </w:p>
        </w:tc>
        <w:tc>
          <w:tcPr>
            <w:tcW w:w="1814" w:type="dxa"/>
          </w:tcPr>
          <w:p w14:paraId="23379EE7" w14:textId="77777777" w:rsidR="001B712D" w:rsidRDefault="00000000">
            <w:r>
              <w:rPr>
                <w:sz w:val="21"/>
              </w:rPr>
              <w:t>int</w:t>
            </w:r>
          </w:p>
        </w:tc>
        <w:tc>
          <w:tcPr>
            <w:tcW w:w="2948" w:type="dxa"/>
          </w:tcPr>
          <w:p w14:paraId="27D7D178" w14:textId="77777777" w:rsidR="001B712D" w:rsidRDefault="00000000">
            <w:r>
              <w:rPr>
                <w:sz w:val="21"/>
              </w:rPr>
              <w:t>Not null</w:t>
            </w:r>
          </w:p>
        </w:tc>
      </w:tr>
      <w:tr w:rsidR="001B712D" w14:paraId="689436DC" w14:textId="77777777">
        <w:trPr>
          <w:jc w:val="center"/>
        </w:trPr>
        <w:tc>
          <w:tcPr>
            <w:tcW w:w="2041" w:type="dxa"/>
          </w:tcPr>
          <w:p w14:paraId="15AC0E21" w14:textId="77777777" w:rsidR="001B712D" w:rsidRDefault="00000000">
            <w:r>
              <w:rPr>
                <w:sz w:val="21"/>
              </w:rPr>
              <w:t>final_price</w:t>
            </w:r>
          </w:p>
        </w:tc>
        <w:tc>
          <w:tcPr>
            <w:tcW w:w="1928" w:type="dxa"/>
          </w:tcPr>
          <w:p w14:paraId="04A6BF24" w14:textId="77777777" w:rsidR="001B712D" w:rsidRDefault="00000000">
            <w:r>
              <w:rPr>
                <w:sz w:val="21"/>
              </w:rPr>
              <w:t>成交价</w:t>
            </w:r>
          </w:p>
        </w:tc>
        <w:tc>
          <w:tcPr>
            <w:tcW w:w="1814" w:type="dxa"/>
          </w:tcPr>
          <w:p w14:paraId="0BFF6F92" w14:textId="77777777" w:rsidR="001B712D" w:rsidRDefault="00000000">
            <w:r>
              <w:rPr>
                <w:sz w:val="21"/>
              </w:rPr>
              <w:t>decimal</w:t>
            </w:r>
          </w:p>
        </w:tc>
        <w:tc>
          <w:tcPr>
            <w:tcW w:w="2948" w:type="dxa"/>
          </w:tcPr>
          <w:p w14:paraId="6167DCF3" w14:textId="77777777" w:rsidR="001B712D" w:rsidRDefault="00000000">
            <w:r>
              <w:rPr>
                <w:sz w:val="21"/>
              </w:rPr>
              <w:t>Not null</w:t>
            </w:r>
          </w:p>
        </w:tc>
      </w:tr>
      <w:tr w:rsidR="001B712D" w14:paraId="483A0E5C" w14:textId="77777777">
        <w:trPr>
          <w:jc w:val="center"/>
        </w:trPr>
        <w:tc>
          <w:tcPr>
            <w:tcW w:w="2041" w:type="dxa"/>
          </w:tcPr>
          <w:p w14:paraId="190974EF" w14:textId="77777777" w:rsidR="001B712D" w:rsidRDefault="00000000">
            <w:r>
              <w:rPr>
                <w:sz w:val="21"/>
              </w:rPr>
              <w:t>sale_id</w:t>
            </w:r>
          </w:p>
        </w:tc>
        <w:tc>
          <w:tcPr>
            <w:tcW w:w="1928" w:type="dxa"/>
          </w:tcPr>
          <w:p w14:paraId="1AD7B497" w14:textId="77777777" w:rsidR="001B712D" w:rsidRDefault="00000000">
            <w:r>
              <w:rPr>
                <w:sz w:val="21"/>
              </w:rPr>
              <w:t>销售单编号</w:t>
            </w:r>
          </w:p>
        </w:tc>
        <w:tc>
          <w:tcPr>
            <w:tcW w:w="1814" w:type="dxa"/>
          </w:tcPr>
          <w:p w14:paraId="6037CE6F" w14:textId="77777777" w:rsidR="001B712D" w:rsidRDefault="00000000">
            <w:r>
              <w:rPr>
                <w:sz w:val="21"/>
              </w:rPr>
              <w:t>int(4)</w:t>
            </w:r>
          </w:p>
        </w:tc>
        <w:tc>
          <w:tcPr>
            <w:tcW w:w="2948" w:type="dxa"/>
          </w:tcPr>
          <w:p w14:paraId="57F76066" w14:textId="77777777" w:rsidR="001B712D" w:rsidRDefault="00000000">
            <w:r>
              <w:rPr>
                <w:sz w:val="21"/>
              </w:rPr>
              <w:t>Default null</w:t>
            </w:r>
            <w:r>
              <w:rPr>
                <w:sz w:val="21"/>
              </w:rPr>
              <w:t>（外键</w:t>
            </w:r>
            <w:r>
              <w:rPr>
                <w:sz w:val="21"/>
              </w:rPr>
              <w:t>→SALE</w:t>
            </w:r>
            <w:r>
              <w:rPr>
                <w:sz w:val="21"/>
              </w:rPr>
              <w:t>）</w:t>
            </w:r>
          </w:p>
        </w:tc>
      </w:tr>
      <w:tr w:rsidR="001B712D" w14:paraId="13819F7A" w14:textId="77777777">
        <w:trPr>
          <w:jc w:val="center"/>
        </w:trPr>
        <w:tc>
          <w:tcPr>
            <w:tcW w:w="2041" w:type="dxa"/>
          </w:tcPr>
          <w:p w14:paraId="7645A913" w14:textId="77777777" w:rsidR="001B712D" w:rsidRDefault="00000000">
            <w:r>
              <w:rPr>
                <w:sz w:val="21"/>
              </w:rPr>
              <w:t>product_id</w:t>
            </w:r>
          </w:p>
        </w:tc>
        <w:tc>
          <w:tcPr>
            <w:tcW w:w="1928" w:type="dxa"/>
          </w:tcPr>
          <w:p w14:paraId="69742CF2" w14:textId="77777777" w:rsidR="001B712D" w:rsidRDefault="00000000">
            <w:r>
              <w:rPr>
                <w:sz w:val="21"/>
              </w:rPr>
              <w:t>产品编号</w:t>
            </w:r>
          </w:p>
        </w:tc>
        <w:tc>
          <w:tcPr>
            <w:tcW w:w="1814" w:type="dxa"/>
          </w:tcPr>
          <w:p w14:paraId="28ED213F" w14:textId="77777777" w:rsidR="001B712D" w:rsidRDefault="00000000">
            <w:r>
              <w:rPr>
                <w:sz w:val="21"/>
              </w:rPr>
              <w:t>int(4)</w:t>
            </w:r>
          </w:p>
        </w:tc>
        <w:tc>
          <w:tcPr>
            <w:tcW w:w="2948" w:type="dxa"/>
          </w:tcPr>
          <w:p w14:paraId="2C2145DB" w14:textId="77777777" w:rsidR="001B712D" w:rsidRDefault="00000000">
            <w:r>
              <w:rPr>
                <w:sz w:val="21"/>
              </w:rPr>
              <w:t>Default null</w:t>
            </w:r>
            <w:r>
              <w:rPr>
                <w:sz w:val="21"/>
              </w:rPr>
              <w:t>（外键</w:t>
            </w:r>
            <w:r>
              <w:rPr>
                <w:sz w:val="21"/>
              </w:rPr>
              <w:t>→PRODUCT</w:t>
            </w:r>
            <w:r>
              <w:rPr>
                <w:sz w:val="21"/>
              </w:rPr>
              <w:t>）</w:t>
            </w:r>
          </w:p>
        </w:tc>
      </w:tr>
    </w:tbl>
    <w:p w14:paraId="6ECFD8A5" w14:textId="77777777" w:rsidR="001B712D" w:rsidRDefault="00000000">
      <w:pPr>
        <w:spacing w:after="120" w:line="360" w:lineRule="auto"/>
        <w:ind w:firstLine="480"/>
        <w:rPr>
          <w:lang w:eastAsia="zh-CN"/>
        </w:rPr>
      </w:pPr>
      <w:r>
        <w:rPr>
          <w:lang w:eastAsia="zh-CN"/>
        </w:rPr>
        <w:t>注：各表通过主键（</w:t>
      </w:r>
      <w:r>
        <w:rPr>
          <w:lang w:eastAsia="zh-CN"/>
        </w:rPr>
        <w:t>Primary Key</w:t>
      </w:r>
      <w:r>
        <w:rPr>
          <w:lang w:eastAsia="zh-CN"/>
        </w:rPr>
        <w:t>）与外键（</w:t>
      </w:r>
      <w:r>
        <w:rPr>
          <w:lang w:eastAsia="zh-CN"/>
        </w:rPr>
        <w:t>Secondary Key</w:t>
      </w:r>
      <w:r>
        <w:rPr>
          <w:lang w:eastAsia="zh-CN"/>
        </w:rPr>
        <w:t>）约束保证数据一致性与完整性。如新增活动时必须分配唯一活动编号（主键约束），所关联场地编号须在场地表中已存在（外键约束），从而确保数据受控。</w:t>
      </w:r>
      <w:r>
        <w:rPr>
          <w:lang w:eastAsia="zh-CN"/>
        </w:rPr>
        <w:t>SALESPERSON_SHIFT</w:t>
      </w:r>
      <w:r>
        <w:rPr>
          <w:lang w:eastAsia="zh-CN"/>
        </w:rPr>
        <w:t>、</w:t>
      </w:r>
      <w:r>
        <w:rPr>
          <w:lang w:eastAsia="zh-CN"/>
        </w:rPr>
        <w:t>SALE</w:t>
      </w:r>
      <w:r>
        <w:rPr>
          <w:lang w:eastAsia="zh-CN"/>
        </w:rPr>
        <w:t>、</w:t>
      </w:r>
      <w:r>
        <w:rPr>
          <w:lang w:eastAsia="zh-CN"/>
        </w:rPr>
        <w:t>PRODUCT_SALE</w:t>
      </w:r>
      <w:r>
        <w:rPr>
          <w:lang w:eastAsia="zh-CN"/>
        </w:rPr>
        <w:t>等表的关联字段分别指向对应主表。</w:t>
      </w:r>
    </w:p>
    <w:p w14:paraId="36B71D2A" w14:textId="77777777" w:rsidR="001B712D" w:rsidRDefault="00000000">
      <w:pPr>
        <w:pStyle w:val="31"/>
        <w:spacing w:after="120"/>
        <w:rPr>
          <w:lang w:eastAsia="zh-CN"/>
        </w:rPr>
      </w:pPr>
      <w:r>
        <w:rPr>
          <w:rFonts w:ascii="Times New Roman" w:eastAsia="黑体" w:hAnsi="Times New Roman"/>
          <w:sz w:val="26"/>
          <w:lang w:eastAsia="zh-CN"/>
        </w:rPr>
        <w:t>5.2.3</w:t>
      </w:r>
      <w:r>
        <w:rPr>
          <w:rFonts w:ascii="Times New Roman" w:eastAsia="黑体" w:hAnsi="Times New Roman"/>
          <w:sz w:val="26"/>
          <w:lang w:eastAsia="zh-CN"/>
        </w:rPr>
        <w:t xml:space="preserve">　存储与存储访问</w:t>
      </w:r>
    </w:p>
    <w:p w14:paraId="29E6AB67" w14:textId="77777777" w:rsidR="001B712D" w:rsidRDefault="00000000">
      <w:pPr>
        <w:spacing w:after="120" w:line="360" w:lineRule="auto"/>
        <w:ind w:firstLine="480"/>
        <w:rPr>
          <w:lang w:eastAsia="zh-CN"/>
        </w:rPr>
      </w:pPr>
      <w:r>
        <w:rPr>
          <w:lang w:eastAsia="zh-CN"/>
        </w:rPr>
        <w:t>在关系数据库映射方面，对象概念与关系数据库概念一一对应：类对应表、属性对应列、对象对应行。由于对象建模正确，实体类映射出的关系表自然符合范式要求；关联关系将外键放在非</w:t>
      </w:r>
      <w:r>
        <w:rPr>
          <w:lang w:eastAsia="zh-CN"/>
        </w:rPr>
        <w:t>“1”</w:t>
      </w:r>
      <w:r>
        <w:rPr>
          <w:lang w:eastAsia="zh-CN"/>
        </w:rPr>
        <w:t>方，多对多关联通过关联表实现。主键用于唯一标识记录并作为其他表引用的外键，要求唯一且恒定，故将具有领域含义的字段（如产品名称）与主键分开，主键采用与业务含义无关的编号字段。</w:t>
      </w:r>
    </w:p>
    <w:p w14:paraId="114A4B6A" w14:textId="77777777" w:rsidR="001B712D" w:rsidRDefault="00000000">
      <w:pPr>
        <w:spacing w:after="120" w:line="360" w:lineRule="auto"/>
        <w:ind w:firstLine="480"/>
        <w:rPr>
          <w:lang w:eastAsia="zh-CN"/>
        </w:rPr>
      </w:pPr>
      <w:r>
        <w:rPr>
          <w:lang w:eastAsia="zh-CN"/>
        </w:rPr>
        <w:t>在存储访问方面，系统通过</w:t>
      </w:r>
      <w:r>
        <w:rPr>
          <w:lang w:eastAsia="zh-CN"/>
        </w:rPr>
        <w:t>SQL</w:t>
      </w:r>
      <w:r>
        <w:rPr>
          <w:lang w:eastAsia="zh-CN"/>
        </w:rPr>
        <w:t>或</w:t>
      </w:r>
      <w:r>
        <w:rPr>
          <w:lang w:eastAsia="zh-CN"/>
        </w:rPr>
        <w:t>phpMyAdmin</w:t>
      </w:r>
      <w:r>
        <w:rPr>
          <w:lang w:eastAsia="zh-CN"/>
        </w:rPr>
        <w:t>完成对</w:t>
      </w:r>
      <w:r>
        <w:rPr>
          <w:lang w:eastAsia="zh-CN"/>
        </w:rPr>
        <w:t>MariaDB</w:t>
      </w:r>
      <w:r>
        <w:rPr>
          <w:lang w:eastAsia="zh-CN"/>
        </w:rPr>
        <w:t>的数据访问，将存储逻辑与核心域逻辑分离，便于数据的统一管理与后续维护。</w:t>
      </w:r>
    </w:p>
    <w:p w14:paraId="6A3BCF70" w14:textId="77777777" w:rsidR="001B712D" w:rsidRDefault="00000000">
      <w:pPr>
        <w:pStyle w:val="21"/>
        <w:spacing w:after="120"/>
        <w:rPr>
          <w:lang w:eastAsia="zh-CN"/>
        </w:rPr>
      </w:pPr>
      <w:r>
        <w:rPr>
          <w:rFonts w:ascii="Times New Roman" w:eastAsia="黑体" w:hAnsi="Times New Roman"/>
          <w:sz w:val="28"/>
          <w:lang w:eastAsia="zh-CN"/>
        </w:rPr>
        <w:t>5.3</w:t>
      </w:r>
      <w:r>
        <w:rPr>
          <w:rFonts w:ascii="Times New Roman" w:eastAsia="黑体" w:hAnsi="Times New Roman"/>
          <w:sz w:val="28"/>
          <w:lang w:eastAsia="zh-CN"/>
        </w:rPr>
        <w:t xml:space="preserve">　设计小结</w:t>
      </w:r>
    </w:p>
    <w:p w14:paraId="1391E2CB" w14:textId="77777777" w:rsidR="001B712D" w:rsidRDefault="00000000">
      <w:pPr>
        <w:spacing w:after="120" w:line="360" w:lineRule="auto"/>
        <w:ind w:firstLine="480"/>
        <w:rPr>
          <w:lang w:eastAsia="zh-CN"/>
        </w:rPr>
      </w:pPr>
      <w:r>
        <w:rPr>
          <w:lang w:eastAsia="zh-CN"/>
        </w:rPr>
        <w:t>本系统遵循业务建模、需求分析、系统分析、系统设计的建模工作流，将需求阶段确定的系统功能经分析阶段识别为边界类、控制类与实体类的协作，并在设计阶段映射到</w:t>
      </w:r>
      <w:r>
        <w:rPr>
          <w:lang w:eastAsia="zh-CN"/>
        </w:rPr>
        <w:t>XAMPP/MariaDB</w:t>
      </w:r>
      <w:r>
        <w:rPr>
          <w:lang w:eastAsia="zh-CN"/>
        </w:rPr>
        <w:t>平台的数据层，完成了从业务问题到可落地信息系统的完整分析与设计过程。</w:t>
      </w:r>
    </w:p>
    <w:p w14:paraId="5EB636D3" w14:textId="77777777" w:rsidR="001B712D" w:rsidRDefault="00000000">
      <w:pPr>
        <w:rPr>
          <w:lang w:eastAsia="zh-CN"/>
        </w:rPr>
      </w:pPr>
      <w:r>
        <w:rPr>
          <w:lang w:eastAsia="zh-CN"/>
        </w:rPr>
        <w:br w:type="page"/>
      </w:r>
    </w:p>
    <w:p w14:paraId="0F621585" w14:textId="77777777" w:rsidR="001B712D" w:rsidRDefault="00000000">
      <w:pPr>
        <w:pStyle w:val="1"/>
        <w:spacing w:before="360" w:after="240"/>
        <w:jc w:val="center"/>
        <w:rPr>
          <w:lang w:eastAsia="zh-CN"/>
        </w:rPr>
      </w:pPr>
      <w:r>
        <w:rPr>
          <w:rFonts w:ascii="Times New Roman" w:eastAsia="黑体" w:hAnsi="Times New Roman"/>
          <w:sz w:val="32"/>
          <w:lang w:eastAsia="zh-CN"/>
        </w:rPr>
        <w:lastRenderedPageBreak/>
        <w:t>第</w:t>
      </w:r>
      <w:r>
        <w:rPr>
          <w:rFonts w:ascii="Times New Roman" w:eastAsia="黑体" w:hAnsi="Times New Roman"/>
          <w:sz w:val="32"/>
          <w:lang w:eastAsia="zh-CN"/>
        </w:rPr>
        <w:t>6</w:t>
      </w:r>
      <w:r>
        <w:rPr>
          <w:rFonts w:ascii="Times New Roman" w:eastAsia="黑体" w:hAnsi="Times New Roman"/>
          <w:sz w:val="32"/>
          <w:lang w:eastAsia="zh-CN"/>
        </w:rPr>
        <w:t>章　总结与展望</w:t>
      </w:r>
    </w:p>
    <w:p w14:paraId="40E05320" w14:textId="77777777" w:rsidR="001B712D" w:rsidRDefault="00000000">
      <w:pPr>
        <w:pStyle w:val="21"/>
        <w:spacing w:after="120"/>
        <w:rPr>
          <w:lang w:eastAsia="zh-CN"/>
        </w:rPr>
      </w:pPr>
      <w:r>
        <w:rPr>
          <w:rFonts w:ascii="Times New Roman" w:eastAsia="黑体" w:hAnsi="Times New Roman"/>
          <w:sz w:val="28"/>
          <w:lang w:eastAsia="zh-CN"/>
        </w:rPr>
        <w:t>6.1</w:t>
      </w:r>
      <w:r>
        <w:rPr>
          <w:rFonts w:ascii="Times New Roman" w:eastAsia="黑体" w:hAnsi="Times New Roman"/>
          <w:sz w:val="28"/>
          <w:lang w:eastAsia="zh-CN"/>
        </w:rPr>
        <w:t xml:space="preserve">　工作总结</w:t>
      </w:r>
    </w:p>
    <w:p w14:paraId="78E1DB39" w14:textId="77777777" w:rsidR="001B712D" w:rsidRDefault="00000000">
      <w:pPr>
        <w:spacing w:after="120" w:line="360" w:lineRule="auto"/>
        <w:ind w:firstLine="480"/>
        <w:rPr>
          <w:lang w:eastAsia="zh-CN"/>
        </w:rPr>
      </w:pPr>
      <w:r>
        <w:rPr>
          <w:lang w:eastAsia="zh-CN"/>
        </w:rPr>
        <w:t>本文以</w:t>
      </w:r>
      <w:r>
        <w:rPr>
          <w:lang w:eastAsia="zh-CN"/>
        </w:rPr>
        <w:t>Foxcore</w:t>
      </w:r>
      <w:r>
        <w:rPr>
          <w:lang w:eastAsia="zh-CN"/>
        </w:rPr>
        <w:t>为分析对象，针对其在零售活动与销售跟踪中存在的数据分散、手工记录、难以实时跟踪、对账统计困难等问题，完成了系统的分析与设计。在需求分析阶段，通过梳理业务现状，明确项目愿景与总体目标，开展业务建模并绘制业务用例图、现状与改进后业务序列图，对比提出了改进业务流程；进而结合</w:t>
      </w:r>
      <w:r>
        <w:rPr>
          <w:lang w:eastAsia="zh-CN"/>
        </w:rPr>
        <w:t>UML</w:t>
      </w:r>
      <w:r>
        <w:rPr>
          <w:lang w:eastAsia="zh-CN"/>
        </w:rPr>
        <w:t>进行系统用例分析，制定用例规约并明确非功能性需求；在系统分析阶段，通过分析类图、分析序列图与分析状态机图识别并封装了系统的核心域机制；在系统设计阶段，基于案例数据模型完成了实体关系设计与数据表设计，并说明了存储与存储访问方案。通过本系统，可对活动、场地、展位、产品、销售与人员等数据进行统一管理，实现销售实时记录与多维度统计查询，简化管理流程、提高跟踪效率，为经营决策提供支持。</w:t>
      </w:r>
    </w:p>
    <w:p w14:paraId="0BA4096E" w14:textId="77777777" w:rsidR="001B712D" w:rsidRDefault="00000000">
      <w:pPr>
        <w:pStyle w:val="21"/>
        <w:spacing w:after="120"/>
        <w:rPr>
          <w:lang w:eastAsia="zh-CN"/>
        </w:rPr>
      </w:pPr>
      <w:r>
        <w:rPr>
          <w:rFonts w:ascii="Times New Roman" w:eastAsia="黑体" w:hAnsi="Times New Roman"/>
          <w:sz w:val="28"/>
          <w:lang w:eastAsia="zh-CN"/>
        </w:rPr>
        <w:t>6.2</w:t>
      </w:r>
      <w:r>
        <w:rPr>
          <w:rFonts w:ascii="Times New Roman" w:eastAsia="黑体" w:hAnsi="Times New Roman"/>
          <w:sz w:val="28"/>
          <w:lang w:eastAsia="zh-CN"/>
        </w:rPr>
        <w:t xml:space="preserve">　未来工作展望</w:t>
      </w:r>
    </w:p>
    <w:p w14:paraId="2F0A6DD8" w14:textId="77777777" w:rsidR="001B712D" w:rsidRDefault="00000000">
      <w:pPr>
        <w:spacing w:after="120" w:line="360" w:lineRule="auto"/>
        <w:ind w:firstLine="480"/>
        <w:rPr>
          <w:lang w:eastAsia="zh-CN"/>
        </w:rPr>
      </w:pPr>
      <w:r>
        <w:rPr>
          <w:lang w:eastAsia="zh-CN"/>
        </w:rPr>
        <w:t>由于时间与范围所限，本系统分析与设计仍存在较多可完善之处。后续可在以下方面进一步推进：一是结合更详细的业务背景细化组织与权限管理，满足更复杂的多角色需求；二是补充库存、采购等更多业务环节，完善系统功能体系；三是加强与企业其他信息系统的集成，提升整体运营效率；四是随着数据增多，进一步强化数据安全与备份机制。</w:t>
      </w:r>
    </w:p>
    <w:sectPr w:rsidR="001B712D" w:rsidSect="00034616">
      <w:pgSz w:w="11906" w:h="16838"/>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6499319">
    <w:abstractNumId w:val="8"/>
  </w:num>
  <w:num w:numId="2" w16cid:durableId="805514991">
    <w:abstractNumId w:val="6"/>
  </w:num>
  <w:num w:numId="3" w16cid:durableId="804734697">
    <w:abstractNumId w:val="5"/>
  </w:num>
  <w:num w:numId="4" w16cid:durableId="672875274">
    <w:abstractNumId w:val="4"/>
  </w:num>
  <w:num w:numId="5" w16cid:durableId="728504460">
    <w:abstractNumId w:val="7"/>
  </w:num>
  <w:num w:numId="6" w16cid:durableId="2001301870">
    <w:abstractNumId w:val="3"/>
  </w:num>
  <w:num w:numId="7" w16cid:durableId="1560819590">
    <w:abstractNumId w:val="2"/>
  </w:num>
  <w:num w:numId="8" w16cid:durableId="1067338195">
    <w:abstractNumId w:val="1"/>
  </w:num>
  <w:num w:numId="9" w16cid:durableId="1542522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47"/>
    <w:rsid w:val="00034616"/>
    <w:rsid w:val="0006063C"/>
    <w:rsid w:val="0015074B"/>
    <w:rsid w:val="001B712D"/>
    <w:rsid w:val="0029639D"/>
    <w:rsid w:val="00326F90"/>
    <w:rsid w:val="00AA1D8D"/>
    <w:rsid w:val="00B47730"/>
    <w:rsid w:val="00BA664C"/>
    <w:rsid w:val="00C17925"/>
    <w:rsid w:val="00CB0664"/>
    <w:rsid w:val="00EC56BD"/>
    <w:rsid w:val="00F32C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DB2CA0"/>
  <w14:defaultImageDpi w14:val="300"/>
  <w15:docId w15:val="{B1E07251-0161-4284-826D-3D384BDB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25</Pages>
  <Words>5232</Words>
  <Characters>7013</Characters>
  <Application>Microsoft Office Word</Application>
  <DocSecurity>0</DocSecurity>
  <Lines>438</Lines>
  <Paragraphs>510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新科 郑</cp:lastModifiedBy>
  <cp:revision>4</cp:revision>
  <dcterms:created xsi:type="dcterms:W3CDTF">2013-12-23T23:15:00Z</dcterms:created>
  <dcterms:modified xsi:type="dcterms:W3CDTF">2026-10-18T17:55:00Z</dcterms:modified>
  <cp:category/>
</cp:coreProperties>
</file>